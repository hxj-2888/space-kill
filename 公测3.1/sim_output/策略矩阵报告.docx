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太空杀 公测3.1 策略矩阵报告（18组合×2000局）</w:t>
      </w:r>
    </w:p>
    <w:p>
      <w:pPr>
        <w:pStyle w:val="Heading1"/>
      </w:pPr>
      <w:r>
        <w:t>太空杀 公测3.1 策略矩阵报告（三方风格交叉对战）</w:t>
      </w:r>
    </w:p>
    <w:p>
      <w:r>
        <w:t>模拟：</w:t>
      </w:r>
      <w:r>
        <w:rPr>
          <w:b/>
        </w:rPr>
        <w:t>18 组合 × 2000 局</w:t>
      </w:r>
      <w:r>
        <w:t>高水平对战（种子 90000）。规则版本：公测3.0（R1~R11 + 感染体系v3 + 倒计时24 + 补刀第4夜）。</w:t>
      </w:r>
    </w:p>
    <w:p>
      <w:r>
        <w:t xml:space="preserve">异形流派已收敛为 </w:t>
      </w:r>
      <w:r>
        <w:rPr>
          <w:b/>
        </w:rPr>
        <w:t>击杀流 kill / 破坏流 sab / 感染流 infect</w:t>
      </w:r>
      <w:r>
        <w:t>（原 mix 混合分工、balanced 均衡、mimic 拟态渗透已移除）；</w:t>
      </w:r>
      <w:r>
        <w:rPr>
          <w:b/>
        </w:rPr>
        <w:t>感染是行动权重表中的显式权重项</w:t>
      </w:r>
      <w:r>
        <w:t>，三大流派共用"视情形而定"的权重化觉醒与转化。</w:t>
      </w:r>
    </w:p>
    <w:p>
      <w:r>
        <w:t>默认参数：TRUSTED_LR=5.0 / ORDINARY_LR=1.12 / 记忆衰减0.97 / 情绪+追责+质询+引述全开。</w:t>
      </w:r>
      <w:r>
        <w:rPr>
          <w:b/>
        </w:rPr>
        <w:t>规则数值未改动</w:t>
      </w:r>
      <w:r>
        <w:t>，仅切换策略权重。</w:t>
      </w:r>
    </w:p>
    <w:p>
      <w:pPr>
        <w:pStyle w:val="Heading2"/>
      </w:pPr>
      <w:r>
        <w:t>策略含义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阵营</w:t>
            </w:r>
          </w:p>
        </w:tc>
        <w:tc>
          <w:tcPr>
            <w:tcW w:type="dxa" w:w="2880"/>
          </w:tcPr>
          <w:p>
            <w:r/>
            <w:r>
              <w:t>风格</w:t>
            </w:r>
          </w:p>
        </w:tc>
        <w:tc>
          <w:tcPr>
            <w:tcW w:type="dxa" w:w="2880"/>
          </w:tcPr>
          <w:p>
            <w:r/>
            <w:r>
              <w:t>行为要点</w:t>
            </w:r>
          </w:p>
        </w:tc>
      </w:tr>
      <w:tr>
        <w:tc>
          <w:tcPr>
            <w:tcW w:type="dxa" w:w="2880"/>
          </w:tcPr>
          <w:p>
            <w:r/>
            <w:r>
              <w:t>人类</w:t>
            </w:r>
          </w:p>
        </w:tc>
        <w:tc>
          <w:tcPr>
            <w:tcW w:type="dxa" w:w="2880"/>
          </w:tcPr>
          <w:p>
            <w:r/>
            <w:r>
              <w:t>std 标准广播</w:t>
            </w:r>
          </w:p>
        </w:tc>
        <w:tc>
          <w:tcPr>
            <w:tcW w:type="dxa" w:w="2880"/>
          </w:tcPr>
          <w:p>
            <w:r/>
            <w:r>
              <w:t>神探第2夜起有情报跳身份；船员双查锁定 70% 指认</w:t>
            </w:r>
          </w:p>
        </w:tc>
      </w:tr>
      <w:tr>
        <w:tc>
          <w:tcPr>
            <w:tcW w:type="dxa" w:w="2880"/>
          </w:tcPr>
          <w:p>
            <w:r/>
            <w:r>
              <w:t>人类</w:t>
            </w:r>
          </w:p>
        </w:tc>
        <w:tc>
          <w:tcPr>
            <w:tcW w:type="dxa" w:w="2880"/>
          </w:tcPr>
          <w:p>
            <w:r/>
            <w:r>
              <w:t>passive 信息沉淀</w:t>
            </w:r>
          </w:p>
        </w:tc>
        <w:tc>
          <w:tcPr>
            <w:tcW w:type="dxa" w:w="2880"/>
          </w:tcPr>
          <w:p>
            <w:r/>
            <w:r>
              <w:t>神探永不跳；情报走私聊</w:t>
            </w:r>
          </w:p>
        </w:tc>
      </w:tr>
      <w:tr>
        <w:tc>
          <w:tcPr>
            <w:tcW w:type="dxa" w:w="2880"/>
          </w:tcPr>
          <w:p>
            <w:r/>
            <w:r>
              <w:t>人类</w:t>
            </w:r>
          </w:p>
        </w:tc>
        <w:tc>
          <w:tcPr>
            <w:tcW w:type="dxa" w:w="2880"/>
          </w:tcPr>
          <w:p>
            <w:r/>
            <w:r>
              <w:t>aggro 激进广播</w:t>
            </w:r>
          </w:p>
        </w:tc>
        <w:tc>
          <w:tcPr>
            <w:tcW w:type="dxa" w:w="2880"/>
          </w:tcPr>
          <w:p>
            <w:r/>
            <w:r>
              <w:t>有情报必跳必指认</w:t>
            </w:r>
          </w:p>
        </w:tc>
      </w:tr>
      <w:tr>
        <w:tc>
          <w:tcPr>
            <w:tcW w:type="dxa" w:w="2880"/>
          </w:tcPr>
          <w:p>
            <w:r/>
            <w:r>
              <w:t>异形</w:t>
            </w:r>
          </w:p>
        </w:tc>
        <w:tc>
          <w:tcPr>
            <w:tcW w:type="dxa" w:w="2880"/>
          </w:tcPr>
          <w:p>
            <w:r/>
            <w:r>
              <w:t>kill 击杀流</w:t>
            </w:r>
          </w:p>
        </w:tc>
        <w:tc>
          <w:tcPr>
            <w:tcW w:type="dxa" w:w="2880"/>
          </w:tcPr>
          <w:p>
            <w:r/>
            <w:r>
              <w:t>行动权重出刀最高；觉醒偏击杀（偶数夜双刀）；视情形转化为收割</w:t>
            </w:r>
          </w:p>
        </w:tc>
      </w:tr>
      <w:tr>
        <w:tc>
          <w:tcPr>
            <w:tcW w:type="dxa" w:w="2880"/>
          </w:tcPr>
          <w:p>
            <w:r/>
            <w:r>
              <w:t>异形</w:t>
            </w:r>
          </w:p>
        </w:tc>
        <w:tc>
          <w:tcPr>
            <w:tcW w:type="dxa" w:w="2880"/>
          </w:tcPr>
          <w:p>
            <w:r/>
            <w:r>
              <w:t>sab 破坏流</w:t>
            </w:r>
          </w:p>
        </w:tc>
        <w:tc>
          <w:tcPr>
            <w:tcW w:type="dxa" w:w="2880"/>
          </w:tcPr>
          <w:p>
            <w:r/>
            <w:r>
              <w:t>行动权重破坏最高；觉醒偏破坏推停摆；净破坏封顶/残局时转化出击杀</w:t>
            </w:r>
          </w:p>
        </w:tc>
      </w:tr>
      <w:tr>
        <w:tc>
          <w:tcPr>
            <w:tcW w:type="dxa" w:w="2880"/>
          </w:tcPr>
          <w:p>
            <w:r/>
            <w:r>
              <w:t>异形</w:t>
            </w:r>
          </w:p>
        </w:tc>
        <w:tc>
          <w:tcPr>
            <w:tcW w:type="dxa" w:w="2880"/>
          </w:tcPr>
          <w:p>
            <w:r/>
            <w:r>
              <w:t>infect 感染流</w:t>
            </w:r>
          </w:p>
        </w:tc>
        <w:tc>
          <w:tcPr>
            <w:tcW w:type="dxa" w:w="2880"/>
          </w:tcPr>
          <w:p>
            <w:r/>
            <w:r>
              <w:t>行动权重感染最高（感染为显式权重项）；觉醒偏感染，感染打满目标数</w:t>
            </w:r>
          </w:p>
        </w:tc>
      </w:tr>
      <w:tr>
        <w:tc>
          <w:tcPr>
            <w:tcW w:type="dxa" w:w="2880"/>
          </w:tcPr>
          <w:p>
            <w:r/>
            <w:r>
              <w:t>外星</w:t>
            </w:r>
          </w:p>
        </w:tc>
        <w:tc>
          <w:tcPr>
            <w:tcW w:type="dxa" w:w="2880"/>
          </w:tcPr>
          <w:p>
            <w:r/>
            <w:r>
              <w:t>std 标准渔翁</w:t>
            </w:r>
          </w:p>
        </w:tc>
        <w:tc>
          <w:tcPr>
            <w:tcW w:type="dxa" w:w="2880"/>
          </w:tcPr>
          <w:p>
            <w:r/>
            <w:r>
              <w:t>建图→第6夜双刀→高价值收割</w:t>
            </w:r>
          </w:p>
        </w:tc>
      </w:tr>
      <w:tr>
        <w:tc>
          <w:tcPr>
            <w:tcW w:type="dxa" w:w="2880"/>
          </w:tcPr>
          <w:p>
            <w:r/>
            <w:r>
              <w:t>外星</w:t>
            </w:r>
          </w:p>
        </w:tc>
        <w:tc>
          <w:tcPr>
            <w:tcW w:type="dxa" w:w="2880"/>
          </w:tcPr>
          <w:p>
            <w:r/>
            <w:r>
              <w:t>hunter 猎手双刀</w:t>
            </w:r>
          </w:p>
        </w:tc>
        <w:tc>
          <w:tcPr>
            <w:tcW w:type="dxa" w:w="2880"/>
          </w:tcPr>
          <w:p>
            <w:r/>
            <w:r>
              <w:t>第6夜 98% 觉醒，尽早双刀</w:t>
            </w:r>
          </w:p>
        </w:tc>
      </w:tr>
    </w:tbl>
    <w:p>
      <w:pPr>
        <w:pStyle w:val="Heading2"/>
      </w:pPr>
      <w:r>
        <w:t>① 全组合胜率矩阵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t>人类</w:t>
            </w:r>
          </w:p>
        </w:tc>
        <w:tc>
          <w:tcPr>
            <w:tcW w:type="dxa" w:w="1080"/>
          </w:tcPr>
          <w:p>
            <w:r/>
            <w:r>
              <w:t>异形</w:t>
            </w:r>
          </w:p>
        </w:tc>
        <w:tc>
          <w:tcPr>
            <w:tcW w:type="dxa" w:w="1080"/>
          </w:tcPr>
          <w:p>
            <w:r/>
            <w:r>
              <w:t>外星</w:t>
            </w:r>
          </w:p>
        </w:tc>
        <w:tc>
          <w:tcPr>
            <w:tcW w:type="dxa" w:w="1080"/>
          </w:tcPr>
          <w:p>
            <w:r/>
            <w:r>
              <w:t>人类%</w:t>
            </w:r>
          </w:p>
        </w:tc>
        <w:tc>
          <w:tcPr>
            <w:tcW w:type="dxa" w:w="1080"/>
          </w:tcPr>
          <w:p>
            <w:r/>
            <w:r>
              <w:t>异形%</w:t>
            </w:r>
          </w:p>
        </w:tc>
        <w:tc>
          <w:tcPr>
            <w:tcW w:type="dxa" w:w="1080"/>
          </w:tcPr>
          <w:p>
            <w:r/>
            <w:r>
              <w:t>外星%</w:t>
            </w:r>
          </w:p>
        </w:tc>
        <w:tc>
          <w:tcPr>
            <w:tcW w:type="dxa" w:w="1080"/>
          </w:tcPr>
          <w:p>
            <w:r/>
            <w:r>
              <w:t>极差pp</w:t>
            </w:r>
          </w:p>
        </w:tc>
        <w:tc>
          <w:tcPr>
            <w:tcW w:type="dxa" w:w="1080"/>
          </w:tcPr>
          <w:p>
            <w:r/>
            <w:r>
              <w:t>平均夜</w:t>
            </w:r>
          </w:p>
        </w:tc>
      </w:tr>
      <w:tr>
        <w:tc>
          <w:tcPr>
            <w:tcW w:type="dxa" w:w="1080"/>
          </w:tcPr>
          <w:p>
            <w:r/>
            <w:r>
              <w:t>标准广播</w:t>
            </w:r>
          </w:p>
        </w:tc>
        <w:tc>
          <w:tcPr>
            <w:tcW w:type="dxa" w:w="1080"/>
          </w:tcPr>
          <w:p>
            <w:r/>
            <w:r>
              <w:t>击杀流·极限出刀</w:t>
            </w:r>
          </w:p>
        </w:tc>
        <w:tc>
          <w:tcPr>
            <w:tcW w:type="dxa" w:w="1080"/>
          </w:tcPr>
          <w:p>
            <w:r/>
            <w:r>
              <w:t>标准渔翁</w:t>
            </w:r>
          </w:p>
        </w:tc>
        <w:tc>
          <w:tcPr>
            <w:tcW w:type="dxa" w:w="1080"/>
          </w:tcPr>
          <w:p>
            <w:r/>
            <w:r>
              <w:t>46.1</w:t>
            </w:r>
          </w:p>
        </w:tc>
        <w:tc>
          <w:tcPr>
            <w:tcW w:type="dxa" w:w="1080"/>
          </w:tcPr>
          <w:p>
            <w:r/>
            <w:r>
              <w:t>26.4</w:t>
            </w:r>
          </w:p>
        </w:tc>
        <w:tc>
          <w:tcPr>
            <w:tcW w:type="dxa" w:w="1080"/>
          </w:tcPr>
          <w:p>
            <w:r/>
            <w:r>
              <w:t>27.5</w:t>
            </w:r>
          </w:p>
        </w:tc>
        <w:tc>
          <w:tcPr>
            <w:tcW w:type="dxa" w:w="1080"/>
          </w:tcPr>
          <w:p>
            <w:r/>
            <w:r>
              <w:t>19.7</w:t>
            </w:r>
          </w:p>
        </w:tc>
        <w:tc>
          <w:tcPr>
            <w:tcW w:type="dxa" w:w="1080"/>
          </w:tcPr>
          <w:p>
            <w:r/>
            <w:r>
              <w:t>8.2</w:t>
            </w:r>
          </w:p>
        </w:tc>
      </w:tr>
      <w:tr>
        <w:tc>
          <w:tcPr>
            <w:tcW w:type="dxa" w:w="1080"/>
          </w:tcPr>
          <w:p>
            <w:r/>
            <w:r>
              <w:t>标准广播</w:t>
            </w:r>
          </w:p>
        </w:tc>
        <w:tc>
          <w:tcPr>
            <w:tcW w:type="dxa" w:w="1080"/>
          </w:tcPr>
          <w:p>
            <w:r/>
            <w:r>
              <w:t>击杀流·极限出刀</w:t>
            </w:r>
          </w:p>
        </w:tc>
        <w:tc>
          <w:tcPr>
            <w:tcW w:type="dxa" w:w="1080"/>
          </w:tcPr>
          <w:p>
            <w:r/>
            <w:r>
              <w:t>猎手双刀</w:t>
            </w:r>
          </w:p>
        </w:tc>
        <w:tc>
          <w:tcPr>
            <w:tcW w:type="dxa" w:w="1080"/>
          </w:tcPr>
          <w:p>
            <w:r/>
            <w:r>
              <w:t>46.5</w:t>
            </w:r>
          </w:p>
        </w:tc>
        <w:tc>
          <w:tcPr>
            <w:tcW w:type="dxa" w:w="1080"/>
          </w:tcPr>
          <w:p>
            <w:r/>
            <w:r>
              <w:t>25.1</w:t>
            </w:r>
          </w:p>
        </w:tc>
        <w:tc>
          <w:tcPr>
            <w:tcW w:type="dxa" w:w="1080"/>
          </w:tcPr>
          <w:p>
            <w:r/>
            <w:r>
              <w:t>28.4</w:t>
            </w:r>
          </w:p>
        </w:tc>
        <w:tc>
          <w:tcPr>
            <w:tcW w:type="dxa" w:w="1080"/>
          </w:tcPr>
          <w:p>
            <w:r/>
            <w:r>
              <w:t>21.4</w:t>
            </w:r>
          </w:p>
        </w:tc>
        <w:tc>
          <w:tcPr>
            <w:tcW w:type="dxa" w:w="1080"/>
          </w:tcPr>
          <w:p>
            <w:r/>
            <w:r>
              <w:t>8.3</w:t>
            </w:r>
          </w:p>
        </w:tc>
      </w:tr>
      <w:tr>
        <w:tc>
          <w:tcPr>
            <w:tcW w:type="dxa" w:w="1080"/>
          </w:tcPr>
          <w:p>
            <w:r/>
            <w:r>
              <w:t>标准广播</w:t>
            </w:r>
          </w:p>
        </w:tc>
        <w:tc>
          <w:tcPr>
            <w:tcW w:type="dxa" w:w="1080"/>
          </w:tcPr>
          <w:p>
            <w:r/>
            <w:r>
              <w:t>破坏流·停摆推进</w:t>
            </w:r>
          </w:p>
        </w:tc>
        <w:tc>
          <w:tcPr>
            <w:tcW w:type="dxa" w:w="1080"/>
          </w:tcPr>
          <w:p>
            <w:r/>
            <w:r>
              <w:t>标准渔翁</w:t>
            </w:r>
          </w:p>
        </w:tc>
        <w:tc>
          <w:tcPr>
            <w:tcW w:type="dxa" w:w="1080"/>
          </w:tcPr>
          <w:p>
            <w:r/>
            <w:r>
              <w:t>51.4</w:t>
            </w:r>
          </w:p>
        </w:tc>
        <w:tc>
          <w:tcPr>
            <w:tcW w:type="dxa" w:w="1080"/>
          </w:tcPr>
          <w:p>
            <w:r/>
            <w:r>
              <w:t>13.1</w:t>
            </w:r>
          </w:p>
        </w:tc>
        <w:tc>
          <w:tcPr>
            <w:tcW w:type="dxa" w:w="1080"/>
          </w:tcPr>
          <w:p>
            <w:r/>
            <w:r>
              <w:t>33.5</w:t>
            </w:r>
          </w:p>
        </w:tc>
        <w:tc>
          <w:tcPr>
            <w:tcW w:type="dxa" w:w="1080"/>
          </w:tcPr>
          <w:p>
            <w:r/>
            <w:r>
              <w:t>38.2</w:t>
            </w:r>
          </w:p>
        </w:tc>
        <w:tc>
          <w:tcPr>
            <w:tcW w:type="dxa" w:w="1080"/>
          </w:tcPr>
          <w:p>
            <w:r/>
            <w:r>
              <w:t>12.6</w:t>
            </w:r>
          </w:p>
        </w:tc>
      </w:tr>
      <w:tr>
        <w:tc>
          <w:tcPr>
            <w:tcW w:type="dxa" w:w="1080"/>
          </w:tcPr>
          <w:p>
            <w:r/>
            <w:r>
              <w:t>标准广播</w:t>
            </w:r>
          </w:p>
        </w:tc>
        <w:tc>
          <w:tcPr>
            <w:tcW w:type="dxa" w:w="1080"/>
          </w:tcPr>
          <w:p>
            <w:r/>
            <w:r>
              <w:t>破坏流·停摆推进</w:t>
            </w:r>
          </w:p>
        </w:tc>
        <w:tc>
          <w:tcPr>
            <w:tcW w:type="dxa" w:w="1080"/>
          </w:tcPr>
          <w:p>
            <w:r/>
            <w:r>
              <w:t>猎手双刀</w:t>
            </w:r>
          </w:p>
        </w:tc>
        <w:tc>
          <w:tcPr>
            <w:tcW w:type="dxa" w:w="1080"/>
          </w:tcPr>
          <w:p>
            <w:r/>
            <w:r>
              <w:t>52.2</w:t>
            </w:r>
          </w:p>
        </w:tc>
        <w:tc>
          <w:tcPr>
            <w:tcW w:type="dxa" w:w="1080"/>
          </w:tcPr>
          <w:p>
            <w:r/>
            <w:r>
              <w:t>13.8</w:t>
            </w:r>
          </w:p>
        </w:tc>
        <w:tc>
          <w:tcPr>
            <w:tcW w:type="dxa" w:w="1080"/>
          </w:tcPr>
          <w:p>
            <w:r/>
            <w:r>
              <w:t>32.4</w:t>
            </w:r>
          </w:p>
        </w:tc>
        <w:tc>
          <w:tcPr>
            <w:tcW w:type="dxa" w:w="1080"/>
          </w:tcPr>
          <w:p>
            <w:r/>
            <w:r>
              <w:t>38.5</w:t>
            </w:r>
          </w:p>
        </w:tc>
        <w:tc>
          <w:tcPr>
            <w:tcW w:type="dxa" w:w="1080"/>
          </w:tcPr>
          <w:p>
            <w:r/>
            <w:r>
              <w:t>11.8</w:t>
            </w:r>
          </w:p>
        </w:tc>
      </w:tr>
      <w:tr>
        <w:tc>
          <w:tcPr>
            <w:tcW w:type="dxa" w:w="1080"/>
          </w:tcPr>
          <w:p>
            <w:r/>
            <w:r>
              <w:t>标准广播</w:t>
            </w:r>
          </w:p>
        </w:tc>
        <w:tc>
          <w:tcPr>
            <w:tcW w:type="dxa" w:w="1080"/>
          </w:tcPr>
          <w:p>
            <w:r/>
            <w:r>
              <w:t>感染流·寄生压制</w:t>
            </w:r>
          </w:p>
        </w:tc>
        <w:tc>
          <w:tcPr>
            <w:tcW w:type="dxa" w:w="1080"/>
          </w:tcPr>
          <w:p>
            <w:r/>
            <w:r>
              <w:t>标准渔翁</w:t>
            </w:r>
          </w:p>
        </w:tc>
        <w:tc>
          <w:tcPr>
            <w:tcW w:type="dxa" w:w="1080"/>
          </w:tcPr>
          <w:p>
            <w:r/>
            <w:r>
              <w:t>46.7</w:t>
            </w:r>
          </w:p>
        </w:tc>
        <w:tc>
          <w:tcPr>
            <w:tcW w:type="dxa" w:w="1080"/>
          </w:tcPr>
          <w:p>
            <w:r/>
            <w:r>
              <w:t>15.7</w:t>
            </w:r>
          </w:p>
        </w:tc>
        <w:tc>
          <w:tcPr>
            <w:tcW w:type="dxa" w:w="1080"/>
          </w:tcPr>
          <w:p>
            <w:r/>
            <w:r>
              <w:t>37.6</w:t>
            </w:r>
          </w:p>
        </w:tc>
        <w:tc>
          <w:tcPr>
            <w:tcW w:type="dxa" w:w="1080"/>
          </w:tcPr>
          <w:p>
            <w:r/>
            <w:r>
              <w:t>31.0</w:t>
            </w:r>
          </w:p>
        </w:tc>
        <w:tc>
          <w:tcPr>
            <w:tcW w:type="dxa" w:w="1080"/>
          </w:tcPr>
          <w:p>
            <w:r/>
            <w:r>
              <w:t>8.5</w:t>
            </w:r>
          </w:p>
        </w:tc>
      </w:tr>
      <w:tr>
        <w:tc>
          <w:tcPr>
            <w:tcW w:type="dxa" w:w="1080"/>
          </w:tcPr>
          <w:p>
            <w:r/>
            <w:r>
              <w:t>标准广播</w:t>
            </w:r>
          </w:p>
        </w:tc>
        <w:tc>
          <w:tcPr>
            <w:tcW w:type="dxa" w:w="1080"/>
          </w:tcPr>
          <w:p>
            <w:r/>
            <w:r>
              <w:t>感染流·寄生压制</w:t>
            </w:r>
          </w:p>
        </w:tc>
        <w:tc>
          <w:tcPr>
            <w:tcW w:type="dxa" w:w="1080"/>
          </w:tcPr>
          <w:p>
            <w:r/>
            <w:r>
              <w:t>猎手双刀</w:t>
            </w:r>
          </w:p>
        </w:tc>
        <w:tc>
          <w:tcPr>
            <w:tcW w:type="dxa" w:w="1080"/>
          </w:tcPr>
          <w:p>
            <w:r/>
            <w:r>
              <w:t>48.8</w:t>
            </w:r>
          </w:p>
        </w:tc>
        <w:tc>
          <w:tcPr>
            <w:tcW w:type="dxa" w:w="1080"/>
          </w:tcPr>
          <w:p>
            <w:r/>
            <w:r>
              <w:t>15.2</w:t>
            </w:r>
          </w:p>
        </w:tc>
        <w:tc>
          <w:tcPr>
            <w:tcW w:type="dxa" w:w="1080"/>
          </w:tcPr>
          <w:p>
            <w:r/>
            <w:r>
              <w:t>36.0</w:t>
            </w:r>
          </w:p>
        </w:tc>
        <w:tc>
          <w:tcPr>
            <w:tcW w:type="dxa" w:w="1080"/>
          </w:tcPr>
          <w:p>
            <w:r/>
            <w:r>
              <w:t>33.5</w:t>
            </w:r>
          </w:p>
        </w:tc>
        <w:tc>
          <w:tcPr>
            <w:tcW w:type="dxa" w:w="1080"/>
          </w:tcPr>
          <w:p>
            <w:r/>
            <w:r>
              <w:t>8.5</w:t>
            </w:r>
          </w:p>
        </w:tc>
      </w:tr>
      <w:tr>
        <w:tc>
          <w:tcPr>
            <w:tcW w:type="dxa" w:w="1080"/>
          </w:tcPr>
          <w:p>
            <w:r/>
            <w:r>
              <w:t>信息沉淀·神探不跳</w:t>
            </w:r>
          </w:p>
        </w:tc>
        <w:tc>
          <w:tcPr>
            <w:tcW w:type="dxa" w:w="1080"/>
          </w:tcPr>
          <w:p>
            <w:r/>
            <w:r>
              <w:t>击杀流·极限出刀</w:t>
            </w:r>
          </w:p>
        </w:tc>
        <w:tc>
          <w:tcPr>
            <w:tcW w:type="dxa" w:w="1080"/>
          </w:tcPr>
          <w:p>
            <w:r/>
            <w:r>
              <w:t>标准渔翁</w:t>
            </w:r>
          </w:p>
        </w:tc>
        <w:tc>
          <w:tcPr>
            <w:tcW w:type="dxa" w:w="1080"/>
          </w:tcPr>
          <w:p>
            <w:r/>
            <w:r>
              <w:t>45.6</w:t>
            </w:r>
          </w:p>
        </w:tc>
        <w:tc>
          <w:tcPr>
            <w:tcW w:type="dxa" w:w="1080"/>
          </w:tcPr>
          <w:p>
            <w:r/>
            <w:r>
              <w:t>25.2</w:t>
            </w:r>
          </w:p>
        </w:tc>
        <w:tc>
          <w:tcPr>
            <w:tcW w:type="dxa" w:w="1080"/>
          </w:tcPr>
          <w:p>
            <w:r/>
            <w:r>
              <w:t>29.1</w:t>
            </w:r>
          </w:p>
        </w:tc>
        <w:tc>
          <w:tcPr>
            <w:tcW w:type="dxa" w:w="1080"/>
          </w:tcPr>
          <w:p>
            <w:r/>
            <w:r>
              <w:t>20.4</w:t>
            </w:r>
          </w:p>
        </w:tc>
        <w:tc>
          <w:tcPr>
            <w:tcW w:type="dxa" w:w="1080"/>
          </w:tcPr>
          <w:p>
            <w:r/>
            <w:r>
              <w:t>8.1</w:t>
            </w:r>
          </w:p>
        </w:tc>
      </w:tr>
      <w:tr>
        <w:tc>
          <w:tcPr>
            <w:tcW w:type="dxa" w:w="1080"/>
          </w:tcPr>
          <w:p>
            <w:r/>
            <w:r>
              <w:t>信息沉淀·神探不跳</w:t>
            </w:r>
          </w:p>
        </w:tc>
        <w:tc>
          <w:tcPr>
            <w:tcW w:type="dxa" w:w="1080"/>
          </w:tcPr>
          <w:p>
            <w:r/>
            <w:r>
              <w:t>击杀流·极限出刀</w:t>
            </w:r>
          </w:p>
        </w:tc>
        <w:tc>
          <w:tcPr>
            <w:tcW w:type="dxa" w:w="1080"/>
          </w:tcPr>
          <w:p>
            <w:r/>
            <w:r>
              <w:t>猎手双刀</w:t>
            </w:r>
          </w:p>
        </w:tc>
        <w:tc>
          <w:tcPr>
            <w:tcW w:type="dxa" w:w="1080"/>
          </w:tcPr>
          <w:p>
            <w:r/>
            <w:r>
              <w:t>44.3</w:t>
            </w:r>
          </w:p>
        </w:tc>
        <w:tc>
          <w:tcPr>
            <w:tcW w:type="dxa" w:w="1080"/>
          </w:tcPr>
          <w:p>
            <w:r/>
            <w:r>
              <w:t>25.3</w:t>
            </w:r>
          </w:p>
        </w:tc>
        <w:tc>
          <w:tcPr>
            <w:tcW w:type="dxa" w:w="1080"/>
          </w:tcPr>
          <w:p>
            <w:r/>
            <w:r>
              <w:t>30.4</w:t>
            </w:r>
          </w:p>
        </w:tc>
        <w:tc>
          <w:tcPr>
            <w:tcW w:type="dxa" w:w="1080"/>
          </w:tcPr>
          <w:p>
            <w:r/>
            <w:r>
              <w:t>19.0</w:t>
            </w:r>
          </w:p>
        </w:tc>
        <w:tc>
          <w:tcPr>
            <w:tcW w:type="dxa" w:w="1080"/>
          </w:tcPr>
          <w:p>
            <w:r/>
            <w:r>
              <w:t>8.3</w:t>
            </w:r>
          </w:p>
        </w:tc>
      </w:tr>
      <w:tr>
        <w:tc>
          <w:tcPr>
            <w:tcW w:type="dxa" w:w="1080"/>
          </w:tcPr>
          <w:p>
            <w:r/>
            <w:r>
              <w:t>信息沉淀·神探不跳</w:t>
            </w:r>
          </w:p>
        </w:tc>
        <w:tc>
          <w:tcPr>
            <w:tcW w:type="dxa" w:w="1080"/>
          </w:tcPr>
          <w:p>
            <w:r/>
            <w:r>
              <w:t>破坏流·停摆推进</w:t>
            </w:r>
          </w:p>
        </w:tc>
        <w:tc>
          <w:tcPr>
            <w:tcW w:type="dxa" w:w="1080"/>
          </w:tcPr>
          <w:p>
            <w:r/>
            <w:r>
              <w:t>标准渔翁</w:t>
            </w:r>
          </w:p>
        </w:tc>
        <w:tc>
          <w:tcPr>
            <w:tcW w:type="dxa" w:w="1080"/>
          </w:tcPr>
          <w:p>
            <w:r/>
            <w:r>
              <w:t>52.9</w:t>
            </w:r>
          </w:p>
        </w:tc>
        <w:tc>
          <w:tcPr>
            <w:tcW w:type="dxa" w:w="1080"/>
          </w:tcPr>
          <w:p>
            <w:r/>
            <w:r>
              <w:t>14.4</w:t>
            </w:r>
          </w:p>
        </w:tc>
        <w:tc>
          <w:tcPr>
            <w:tcW w:type="dxa" w:w="1080"/>
          </w:tcPr>
          <w:p>
            <w:r/>
            <w:r>
              <w:t>31.1</w:t>
            </w:r>
          </w:p>
        </w:tc>
        <w:tc>
          <w:tcPr>
            <w:tcW w:type="dxa" w:w="1080"/>
          </w:tcPr>
          <w:p>
            <w:r/>
            <w:r>
              <w:t>38.5</w:t>
            </w:r>
          </w:p>
        </w:tc>
        <w:tc>
          <w:tcPr>
            <w:tcW w:type="dxa" w:w="1080"/>
          </w:tcPr>
          <w:p>
            <w:r/>
            <w:r>
              <w:t>11.7</w:t>
            </w:r>
          </w:p>
        </w:tc>
      </w:tr>
      <w:tr>
        <w:tc>
          <w:tcPr>
            <w:tcW w:type="dxa" w:w="1080"/>
          </w:tcPr>
          <w:p>
            <w:r/>
            <w:r>
              <w:t>信息沉淀·神探不跳</w:t>
            </w:r>
          </w:p>
        </w:tc>
        <w:tc>
          <w:tcPr>
            <w:tcW w:type="dxa" w:w="1080"/>
          </w:tcPr>
          <w:p>
            <w:r/>
            <w:r>
              <w:t>破坏流·停摆推进</w:t>
            </w:r>
          </w:p>
        </w:tc>
        <w:tc>
          <w:tcPr>
            <w:tcW w:type="dxa" w:w="1080"/>
          </w:tcPr>
          <w:p>
            <w:r/>
            <w:r>
              <w:t>猎手双刀</w:t>
            </w:r>
          </w:p>
        </w:tc>
        <w:tc>
          <w:tcPr>
            <w:tcW w:type="dxa" w:w="1080"/>
          </w:tcPr>
          <w:p>
            <w:r/>
            <w:r>
              <w:t>52.0</w:t>
            </w:r>
          </w:p>
        </w:tc>
        <w:tc>
          <w:tcPr>
            <w:tcW w:type="dxa" w:w="1080"/>
          </w:tcPr>
          <w:p>
            <w:r/>
            <w:r>
              <w:t>13.6</w:t>
            </w:r>
          </w:p>
        </w:tc>
        <w:tc>
          <w:tcPr>
            <w:tcW w:type="dxa" w:w="1080"/>
          </w:tcPr>
          <w:p>
            <w:r/>
            <w:r>
              <w:t>32.5</w:t>
            </w:r>
          </w:p>
        </w:tc>
        <w:tc>
          <w:tcPr>
            <w:tcW w:type="dxa" w:w="1080"/>
          </w:tcPr>
          <w:p>
            <w:r/>
            <w:r>
              <w:t>38.4</w:t>
            </w:r>
          </w:p>
        </w:tc>
        <w:tc>
          <w:tcPr>
            <w:tcW w:type="dxa" w:w="1080"/>
          </w:tcPr>
          <w:p>
            <w:r/>
            <w:r>
              <w:t>12.3</w:t>
            </w:r>
          </w:p>
        </w:tc>
      </w:tr>
      <w:tr>
        <w:tc>
          <w:tcPr>
            <w:tcW w:type="dxa" w:w="1080"/>
          </w:tcPr>
          <w:p>
            <w:r/>
            <w:r>
              <w:t>信息沉淀·神探不跳</w:t>
            </w:r>
          </w:p>
        </w:tc>
        <w:tc>
          <w:tcPr>
            <w:tcW w:type="dxa" w:w="1080"/>
          </w:tcPr>
          <w:p>
            <w:r/>
            <w:r>
              <w:t>感染流·寄生压制</w:t>
            </w:r>
          </w:p>
        </w:tc>
        <w:tc>
          <w:tcPr>
            <w:tcW w:type="dxa" w:w="1080"/>
          </w:tcPr>
          <w:p>
            <w:r/>
            <w:r>
              <w:t>标准渔翁</w:t>
            </w:r>
          </w:p>
        </w:tc>
        <w:tc>
          <w:tcPr>
            <w:tcW w:type="dxa" w:w="1080"/>
          </w:tcPr>
          <w:p>
            <w:r/>
            <w:r>
              <w:t>48.0</w:t>
            </w:r>
          </w:p>
        </w:tc>
        <w:tc>
          <w:tcPr>
            <w:tcW w:type="dxa" w:w="1080"/>
          </w:tcPr>
          <w:p>
            <w:r/>
            <w:r>
              <w:t>15.6</w:t>
            </w:r>
          </w:p>
        </w:tc>
        <w:tc>
          <w:tcPr>
            <w:tcW w:type="dxa" w:w="1080"/>
          </w:tcPr>
          <w:p>
            <w:r/>
            <w:r>
              <w:t>36.4</w:t>
            </w:r>
          </w:p>
        </w:tc>
        <w:tc>
          <w:tcPr>
            <w:tcW w:type="dxa" w:w="1080"/>
          </w:tcPr>
          <w:p>
            <w:r/>
            <w:r>
              <w:t>32.4</w:t>
            </w:r>
          </w:p>
        </w:tc>
        <w:tc>
          <w:tcPr>
            <w:tcW w:type="dxa" w:w="1080"/>
          </w:tcPr>
          <w:p>
            <w:r/>
            <w:r>
              <w:t>8.6</w:t>
            </w:r>
          </w:p>
        </w:tc>
      </w:tr>
      <w:tr>
        <w:tc>
          <w:tcPr>
            <w:tcW w:type="dxa" w:w="1080"/>
          </w:tcPr>
          <w:p>
            <w:r/>
            <w:r>
              <w:t>信息沉淀·神探不跳</w:t>
            </w:r>
          </w:p>
        </w:tc>
        <w:tc>
          <w:tcPr>
            <w:tcW w:type="dxa" w:w="1080"/>
          </w:tcPr>
          <w:p>
            <w:r/>
            <w:r>
              <w:t>感染流·寄生压制</w:t>
            </w:r>
          </w:p>
        </w:tc>
        <w:tc>
          <w:tcPr>
            <w:tcW w:type="dxa" w:w="1080"/>
          </w:tcPr>
          <w:p>
            <w:r/>
            <w:r>
              <w:t>猎手双刀</w:t>
            </w:r>
          </w:p>
        </w:tc>
        <w:tc>
          <w:tcPr>
            <w:tcW w:type="dxa" w:w="1080"/>
          </w:tcPr>
          <w:p>
            <w:r/>
            <w:r>
              <w:t>48.1</w:t>
            </w:r>
          </w:p>
        </w:tc>
        <w:tc>
          <w:tcPr>
            <w:tcW w:type="dxa" w:w="1080"/>
          </w:tcPr>
          <w:p>
            <w:r/>
            <w:r>
              <w:t>15.8</w:t>
            </w:r>
          </w:p>
        </w:tc>
        <w:tc>
          <w:tcPr>
            <w:tcW w:type="dxa" w:w="1080"/>
          </w:tcPr>
          <w:p>
            <w:r/>
            <w:r>
              <w:t>36.0</w:t>
            </w:r>
          </w:p>
        </w:tc>
        <w:tc>
          <w:tcPr>
            <w:tcW w:type="dxa" w:w="1080"/>
          </w:tcPr>
          <w:p>
            <w:r/>
            <w:r>
              <w:t>32.3</w:t>
            </w:r>
          </w:p>
        </w:tc>
        <w:tc>
          <w:tcPr>
            <w:tcW w:type="dxa" w:w="1080"/>
          </w:tcPr>
          <w:p>
            <w:r/>
            <w:r>
              <w:t>8.6</w:t>
            </w:r>
          </w:p>
        </w:tc>
      </w:tr>
      <w:tr>
        <w:tc>
          <w:tcPr>
            <w:tcW w:type="dxa" w:w="1080"/>
          </w:tcPr>
          <w:p>
            <w:r/>
            <w:r>
              <w:t>激进广播·神探必跳</w:t>
            </w:r>
          </w:p>
        </w:tc>
        <w:tc>
          <w:tcPr>
            <w:tcW w:type="dxa" w:w="1080"/>
          </w:tcPr>
          <w:p>
            <w:r/>
            <w:r>
              <w:t>击杀流·极限出刀</w:t>
            </w:r>
          </w:p>
        </w:tc>
        <w:tc>
          <w:tcPr>
            <w:tcW w:type="dxa" w:w="1080"/>
          </w:tcPr>
          <w:p>
            <w:r/>
            <w:r>
              <w:t>标准渔翁</w:t>
            </w:r>
          </w:p>
        </w:tc>
        <w:tc>
          <w:tcPr>
            <w:tcW w:type="dxa" w:w="1080"/>
          </w:tcPr>
          <w:p>
            <w:r/>
            <w:r>
              <w:t>47.4</w:t>
            </w:r>
          </w:p>
        </w:tc>
        <w:tc>
          <w:tcPr>
            <w:tcW w:type="dxa" w:w="1080"/>
          </w:tcPr>
          <w:p>
            <w:r/>
            <w:r>
              <w:t>26.6</w:t>
            </w:r>
          </w:p>
        </w:tc>
        <w:tc>
          <w:tcPr>
            <w:tcW w:type="dxa" w:w="1080"/>
          </w:tcPr>
          <w:p>
            <w:r/>
            <w:r>
              <w:t>26.0</w:t>
            </w:r>
          </w:p>
        </w:tc>
        <w:tc>
          <w:tcPr>
            <w:tcW w:type="dxa" w:w="1080"/>
          </w:tcPr>
          <w:p>
            <w:r/>
            <w:r>
              <w:t>21.4</w:t>
            </w:r>
          </w:p>
        </w:tc>
        <w:tc>
          <w:tcPr>
            <w:tcW w:type="dxa" w:w="1080"/>
          </w:tcPr>
          <w:p>
            <w:r/>
            <w:r>
              <w:t>8.3</w:t>
            </w:r>
          </w:p>
        </w:tc>
      </w:tr>
      <w:tr>
        <w:tc>
          <w:tcPr>
            <w:tcW w:type="dxa" w:w="1080"/>
          </w:tcPr>
          <w:p>
            <w:r/>
            <w:r>
              <w:t>激进广播·神探必跳</w:t>
            </w:r>
          </w:p>
        </w:tc>
        <w:tc>
          <w:tcPr>
            <w:tcW w:type="dxa" w:w="1080"/>
          </w:tcPr>
          <w:p>
            <w:r/>
            <w:r>
              <w:t>击杀流·极限出刀</w:t>
            </w:r>
          </w:p>
        </w:tc>
        <w:tc>
          <w:tcPr>
            <w:tcW w:type="dxa" w:w="1080"/>
          </w:tcPr>
          <w:p>
            <w:r/>
            <w:r>
              <w:t>猎手双刀</w:t>
            </w:r>
          </w:p>
        </w:tc>
        <w:tc>
          <w:tcPr>
            <w:tcW w:type="dxa" w:w="1080"/>
          </w:tcPr>
          <w:p>
            <w:r/>
            <w:r>
              <w:t>47.4</w:t>
            </w:r>
          </w:p>
        </w:tc>
        <w:tc>
          <w:tcPr>
            <w:tcW w:type="dxa" w:w="1080"/>
          </w:tcPr>
          <w:p>
            <w:r/>
            <w:r>
              <w:t>24.6</w:t>
            </w:r>
          </w:p>
        </w:tc>
        <w:tc>
          <w:tcPr>
            <w:tcW w:type="dxa" w:w="1080"/>
          </w:tcPr>
          <w:p>
            <w:r/>
            <w:r>
              <w:t>28.0</w:t>
            </w:r>
          </w:p>
        </w:tc>
        <w:tc>
          <w:tcPr>
            <w:tcW w:type="dxa" w:w="1080"/>
          </w:tcPr>
          <w:p>
            <w:r/>
            <w:r>
              <w:t>22.8</w:t>
            </w:r>
          </w:p>
        </w:tc>
        <w:tc>
          <w:tcPr>
            <w:tcW w:type="dxa" w:w="1080"/>
          </w:tcPr>
          <w:p>
            <w:r/>
            <w:r>
              <w:t>8.4</w:t>
            </w:r>
          </w:p>
        </w:tc>
      </w:tr>
      <w:tr>
        <w:tc>
          <w:tcPr>
            <w:tcW w:type="dxa" w:w="1080"/>
          </w:tcPr>
          <w:p>
            <w:r/>
            <w:r>
              <w:t>激进广播·神探必跳</w:t>
            </w:r>
          </w:p>
        </w:tc>
        <w:tc>
          <w:tcPr>
            <w:tcW w:type="dxa" w:w="1080"/>
          </w:tcPr>
          <w:p>
            <w:r/>
            <w:r>
              <w:t>破坏流·停摆推进</w:t>
            </w:r>
          </w:p>
        </w:tc>
        <w:tc>
          <w:tcPr>
            <w:tcW w:type="dxa" w:w="1080"/>
          </w:tcPr>
          <w:p>
            <w:r/>
            <w:r>
              <w:t>标准渔翁</w:t>
            </w:r>
          </w:p>
        </w:tc>
        <w:tc>
          <w:tcPr>
            <w:tcW w:type="dxa" w:w="1080"/>
          </w:tcPr>
          <w:p>
            <w:r/>
            <w:r>
              <w:t>51.7</w:t>
            </w:r>
          </w:p>
        </w:tc>
        <w:tc>
          <w:tcPr>
            <w:tcW w:type="dxa" w:w="1080"/>
          </w:tcPr>
          <w:p>
            <w:r/>
            <w:r>
              <w:t>14.2</w:t>
            </w:r>
          </w:p>
        </w:tc>
        <w:tc>
          <w:tcPr>
            <w:tcW w:type="dxa" w:w="1080"/>
          </w:tcPr>
          <w:p>
            <w:r/>
            <w:r>
              <w:t>31.4</w:t>
            </w:r>
          </w:p>
        </w:tc>
        <w:tc>
          <w:tcPr>
            <w:tcW w:type="dxa" w:w="1080"/>
          </w:tcPr>
          <w:p>
            <w:r/>
            <w:r>
              <w:t>37.5</w:t>
            </w:r>
          </w:p>
        </w:tc>
        <w:tc>
          <w:tcPr>
            <w:tcW w:type="dxa" w:w="1080"/>
          </w:tcPr>
          <w:p>
            <w:r/>
            <w:r>
              <w:t>13.8</w:t>
            </w:r>
          </w:p>
        </w:tc>
      </w:tr>
      <w:tr>
        <w:tc>
          <w:tcPr>
            <w:tcW w:type="dxa" w:w="1080"/>
          </w:tcPr>
          <w:p>
            <w:r/>
            <w:r>
              <w:t>激进广播·神探必跳</w:t>
            </w:r>
          </w:p>
        </w:tc>
        <w:tc>
          <w:tcPr>
            <w:tcW w:type="dxa" w:w="1080"/>
          </w:tcPr>
          <w:p>
            <w:r/>
            <w:r>
              <w:t>破坏流·停摆推进</w:t>
            </w:r>
          </w:p>
        </w:tc>
        <w:tc>
          <w:tcPr>
            <w:tcW w:type="dxa" w:w="1080"/>
          </w:tcPr>
          <w:p>
            <w:r/>
            <w:r>
              <w:t>猎手双刀</w:t>
            </w:r>
          </w:p>
        </w:tc>
        <w:tc>
          <w:tcPr>
            <w:tcW w:type="dxa" w:w="1080"/>
          </w:tcPr>
          <w:p>
            <w:r/>
            <w:r>
              <w:t>53.8</w:t>
            </w:r>
          </w:p>
        </w:tc>
        <w:tc>
          <w:tcPr>
            <w:tcW w:type="dxa" w:w="1080"/>
          </w:tcPr>
          <w:p>
            <w:r/>
            <w:r>
              <w:t>15.0</w:t>
            </w:r>
          </w:p>
        </w:tc>
        <w:tc>
          <w:tcPr>
            <w:tcW w:type="dxa" w:w="1080"/>
          </w:tcPr>
          <w:p>
            <w:r/>
            <w:r>
              <w:t>28.6</w:t>
            </w:r>
          </w:p>
        </w:tc>
        <w:tc>
          <w:tcPr>
            <w:tcW w:type="dxa" w:w="1080"/>
          </w:tcPr>
          <w:p>
            <w:r/>
            <w:r>
              <w:t>38.8</w:t>
            </w:r>
          </w:p>
        </w:tc>
        <w:tc>
          <w:tcPr>
            <w:tcW w:type="dxa" w:w="1080"/>
          </w:tcPr>
          <w:p>
            <w:r/>
            <w:r>
              <w:t>13.7</w:t>
            </w:r>
          </w:p>
        </w:tc>
      </w:tr>
      <w:tr>
        <w:tc>
          <w:tcPr>
            <w:tcW w:type="dxa" w:w="1080"/>
          </w:tcPr>
          <w:p>
            <w:r/>
            <w:r>
              <w:t>激进广播·神探必跳</w:t>
            </w:r>
          </w:p>
        </w:tc>
        <w:tc>
          <w:tcPr>
            <w:tcW w:type="dxa" w:w="1080"/>
          </w:tcPr>
          <w:p>
            <w:r/>
            <w:r>
              <w:t>感染流·寄生压制</w:t>
            </w:r>
          </w:p>
        </w:tc>
        <w:tc>
          <w:tcPr>
            <w:tcW w:type="dxa" w:w="1080"/>
          </w:tcPr>
          <w:p>
            <w:r/>
            <w:r>
              <w:t>标准渔翁</w:t>
            </w:r>
          </w:p>
        </w:tc>
        <w:tc>
          <w:tcPr>
            <w:tcW w:type="dxa" w:w="1080"/>
          </w:tcPr>
          <w:p>
            <w:r/>
            <w:r>
              <w:t>49.9</w:t>
            </w:r>
          </w:p>
        </w:tc>
        <w:tc>
          <w:tcPr>
            <w:tcW w:type="dxa" w:w="1080"/>
          </w:tcPr>
          <w:p>
            <w:r/>
            <w:r>
              <w:t>15.2</w:t>
            </w:r>
          </w:p>
        </w:tc>
        <w:tc>
          <w:tcPr>
            <w:tcW w:type="dxa" w:w="1080"/>
          </w:tcPr>
          <w:p>
            <w:r/>
            <w:r>
              <w:t>34.9</w:t>
            </w:r>
          </w:p>
        </w:tc>
        <w:tc>
          <w:tcPr>
            <w:tcW w:type="dxa" w:w="1080"/>
          </w:tcPr>
          <w:p>
            <w:r/>
            <w:r>
              <w:t>34.6</w:t>
            </w:r>
          </w:p>
        </w:tc>
        <w:tc>
          <w:tcPr>
            <w:tcW w:type="dxa" w:w="1080"/>
          </w:tcPr>
          <w:p>
            <w:r/>
            <w:r>
              <w:t>8.6</w:t>
            </w:r>
          </w:p>
        </w:tc>
      </w:tr>
      <w:tr>
        <w:tc>
          <w:tcPr>
            <w:tcW w:type="dxa" w:w="1080"/>
          </w:tcPr>
          <w:p>
            <w:r/>
            <w:r>
              <w:t>激进广播·神探必跳</w:t>
            </w:r>
          </w:p>
        </w:tc>
        <w:tc>
          <w:tcPr>
            <w:tcW w:type="dxa" w:w="1080"/>
          </w:tcPr>
          <w:p>
            <w:r/>
            <w:r>
              <w:t>感染流·寄生压制</w:t>
            </w:r>
          </w:p>
        </w:tc>
        <w:tc>
          <w:tcPr>
            <w:tcW w:type="dxa" w:w="1080"/>
          </w:tcPr>
          <w:p>
            <w:r/>
            <w:r>
              <w:t>猎手双刀</w:t>
            </w:r>
          </w:p>
        </w:tc>
        <w:tc>
          <w:tcPr>
            <w:tcW w:type="dxa" w:w="1080"/>
          </w:tcPr>
          <w:p>
            <w:r/>
            <w:r>
              <w:t>49.9</w:t>
            </w:r>
          </w:p>
        </w:tc>
        <w:tc>
          <w:tcPr>
            <w:tcW w:type="dxa" w:w="1080"/>
          </w:tcPr>
          <w:p>
            <w:r/>
            <w:r>
              <w:t>16.2</w:t>
            </w:r>
          </w:p>
        </w:tc>
        <w:tc>
          <w:tcPr>
            <w:tcW w:type="dxa" w:w="1080"/>
          </w:tcPr>
          <w:p>
            <w:r/>
            <w:r>
              <w:t>33.9</w:t>
            </w:r>
          </w:p>
        </w:tc>
        <w:tc>
          <w:tcPr>
            <w:tcW w:type="dxa" w:w="1080"/>
          </w:tcPr>
          <w:p>
            <w:r/>
            <w:r>
              <w:t>33.7</w:t>
            </w:r>
          </w:p>
        </w:tc>
        <w:tc>
          <w:tcPr>
            <w:tcW w:type="dxa" w:w="1080"/>
          </w:tcPr>
          <w:p>
            <w:r/>
            <w:r>
              <w:t>8.5</w:t>
            </w:r>
          </w:p>
        </w:tc>
      </w:tr>
    </w:tbl>
    <w:p>
      <w:pPr>
        <w:pStyle w:val="Heading2"/>
      </w:pPr>
      <w:r>
        <w:t>② 人类风格稳健性（跨异形×外星均值）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人类风格</w:t>
            </w:r>
          </w:p>
        </w:tc>
        <w:tc>
          <w:tcPr>
            <w:tcW w:type="dxa" w:w="2160"/>
          </w:tcPr>
          <w:p>
            <w:r/>
            <w:r>
              <w:t>人类%</w:t>
            </w:r>
          </w:p>
        </w:tc>
        <w:tc>
          <w:tcPr>
            <w:tcW w:type="dxa" w:w="2160"/>
          </w:tcPr>
          <w:p>
            <w:r/>
            <w:r>
              <w:t>异形%</w:t>
            </w:r>
          </w:p>
        </w:tc>
        <w:tc>
          <w:tcPr>
            <w:tcW w:type="dxa" w:w="2160"/>
          </w:tcPr>
          <w:p>
            <w:r/>
            <w:r>
              <w:t>外星%</w:t>
            </w:r>
          </w:p>
        </w:tc>
      </w:tr>
      <w:tr>
        <w:tc>
          <w:tcPr>
            <w:tcW w:type="dxa" w:w="2160"/>
          </w:tcPr>
          <w:p>
            <w:r/>
            <w:r>
              <w:t>标准广播</w:t>
            </w:r>
          </w:p>
        </w:tc>
        <w:tc>
          <w:tcPr>
            <w:tcW w:type="dxa" w:w="2160"/>
          </w:tcPr>
          <w:p>
            <w:r/>
            <w:r>
              <w:t>48.6</w:t>
            </w:r>
          </w:p>
        </w:tc>
        <w:tc>
          <w:tcPr>
            <w:tcW w:type="dxa" w:w="2160"/>
          </w:tcPr>
          <w:p>
            <w:r/>
            <w:r>
              <w:t>18.2</w:t>
            </w:r>
          </w:p>
        </w:tc>
        <w:tc>
          <w:tcPr>
            <w:tcW w:type="dxa" w:w="2160"/>
          </w:tcPr>
          <w:p>
            <w:r/>
            <w:r>
              <w:t>32.6</w:t>
            </w:r>
          </w:p>
        </w:tc>
      </w:tr>
      <w:tr>
        <w:tc>
          <w:tcPr>
            <w:tcW w:type="dxa" w:w="2160"/>
          </w:tcPr>
          <w:p>
            <w:r/>
            <w:r>
              <w:t>信息沉淀·神探不跳</w:t>
            </w:r>
          </w:p>
        </w:tc>
        <w:tc>
          <w:tcPr>
            <w:tcW w:type="dxa" w:w="2160"/>
          </w:tcPr>
          <w:p>
            <w:r/>
            <w:r>
              <w:t>48.5</w:t>
            </w:r>
          </w:p>
        </w:tc>
        <w:tc>
          <w:tcPr>
            <w:tcW w:type="dxa" w:w="2160"/>
          </w:tcPr>
          <w:p>
            <w:r/>
            <w:r>
              <w:t>18.3</w:t>
            </w:r>
          </w:p>
        </w:tc>
        <w:tc>
          <w:tcPr>
            <w:tcW w:type="dxa" w:w="2160"/>
          </w:tcPr>
          <w:p>
            <w:r/>
            <w:r>
              <w:t>32.6</w:t>
            </w:r>
          </w:p>
        </w:tc>
      </w:tr>
      <w:tr>
        <w:tc>
          <w:tcPr>
            <w:tcW w:type="dxa" w:w="2160"/>
          </w:tcPr>
          <w:p>
            <w:r/>
            <w:r>
              <w:t>激进广播·神探必跳</w:t>
            </w:r>
          </w:p>
        </w:tc>
        <w:tc>
          <w:tcPr>
            <w:tcW w:type="dxa" w:w="2160"/>
          </w:tcPr>
          <w:p>
            <w:r/>
            <w:r>
              <w:t>50.0</w:t>
            </w:r>
          </w:p>
        </w:tc>
        <w:tc>
          <w:tcPr>
            <w:tcW w:type="dxa" w:w="2160"/>
          </w:tcPr>
          <w:p>
            <w:r/>
            <w:r>
              <w:t>18.6</w:t>
            </w:r>
          </w:p>
        </w:tc>
        <w:tc>
          <w:tcPr>
            <w:tcW w:type="dxa" w:w="2160"/>
          </w:tcPr>
          <w:p>
            <w:r/>
            <w:r>
              <w:t>30.5</w:t>
            </w:r>
          </w:p>
        </w:tc>
      </w:tr>
    </w:tbl>
    <w:p>
      <w:pPr>
        <w:pStyle w:val="Heading2"/>
      </w:pPr>
      <w:r>
        <w:t>③ 异形风格稳健性（跨人类×外星均值）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异形风格</w:t>
            </w:r>
          </w:p>
        </w:tc>
        <w:tc>
          <w:tcPr>
            <w:tcW w:type="dxa" w:w="2160"/>
          </w:tcPr>
          <w:p>
            <w:r/>
            <w:r>
              <w:t>人类%</w:t>
            </w:r>
          </w:p>
        </w:tc>
        <w:tc>
          <w:tcPr>
            <w:tcW w:type="dxa" w:w="2160"/>
          </w:tcPr>
          <w:p>
            <w:r/>
            <w:r>
              <w:t>异形%</w:t>
            </w:r>
          </w:p>
        </w:tc>
        <w:tc>
          <w:tcPr>
            <w:tcW w:type="dxa" w:w="2160"/>
          </w:tcPr>
          <w:p>
            <w:r/>
            <w:r>
              <w:t>外星%</w:t>
            </w:r>
          </w:p>
        </w:tc>
      </w:tr>
      <w:tr>
        <w:tc>
          <w:tcPr>
            <w:tcW w:type="dxa" w:w="2160"/>
          </w:tcPr>
          <w:p>
            <w:r/>
            <w:r>
              <w:t>击杀流·极限出刀</w:t>
            </w:r>
          </w:p>
        </w:tc>
        <w:tc>
          <w:tcPr>
            <w:tcW w:type="dxa" w:w="2160"/>
          </w:tcPr>
          <w:p>
            <w:r/>
            <w:r>
              <w:t>46.2</w:t>
            </w:r>
          </w:p>
        </w:tc>
        <w:tc>
          <w:tcPr>
            <w:tcW w:type="dxa" w:w="2160"/>
          </w:tcPr>
          <w:p>
            <w:r/>
            <w:r>
              <w:t>25.5</w:t>
            </w:r>
          </w:p>
        </w:tc>
        <w:tc>
          <w:tcPr>
            <w:tcW w:type="dxa" w:w="2160"/>
          </w:tcPr>
          <w:p>
            <w:r/>
            <w:r>
              <w:t>28.2</w:t>
            </w:r>
          </w:p>
        </w:tc>
      </w:tr>
      <w:tr>
        <w:tc>
          <w:tcPr>
            <w:tcW w:type="dxa" w:w="2160"/>
          </w:tcPr>
          <w:p>
            <w:r/>
            <w:r>
              <w:t>破坏流·停摆推进</w:t>
            </w:r>
          </w:p>
        </w:tc>
        <w:tc>
          <w:tcPr>
            <w:tcW w:type="dxa" w:w="2160"/>
          </w:tcPr>
          <w:p>
            <w:r/>
            <w:r>
              <w:t>52.3</w:t>
            </w:r>
          </w:p>
        </w:tc>
        <w:tc>
          <w:tcPr>
            <w:tcW w:type="dxa" w:w="2160"/>
          </w:tcPr>
          <w:p>
            <w:r/>
            <w:r>
              <w:t>14.0</w:t>
            </w:r>
          </w:p>
        </w:tc>
        <w:tc>
          <w:tcPr>
            <w:tcW w:type="dxa" w:w="2160"/>
          </w:tcPr>
          <w:p>
            <w:r/>
            <w:r>
              <w:t>31.6</w:t>
            </w:r>
          </w:p>
        </w:tc>
      </w:tr>
      <w:tr>
        <w:tc>
          <w:tcPr>
            <w:tcW w:type="dxa" w:w="2160"/>
          </w:tcPr>
          <w:p>
            <w:r/>
            <w:r>
              <w:t>感染流·寄生压制</w:t>
            </w:r>
          </w:p>
        </w:tc>
        <w:tc>
          <w:tcPr>
            <w:tcW w:type="dxa" w:w="2160"/>
          </w:tcPr>
          <w:p>
            <w:r/>
            <w:r>
              <w:t>48.6</w:t>
            </w:r>
          </w:p>
        </w:tc>
        <w:tc>
          <w:tcPr>
            <w:tcW w:type="dxa" w:w="2160"/>
          </w:tcPr>
          <w:p>
            <w:r/>
            <w:r>
              <w:t>15.6</w:t>
            </w:r>
          </w:p>
        </w:tc>
        <w:tc>
          <w:tcPr>
            <w:tcW w:type="dxa" w:w="2160"/>
          </w:tcPr>
          <w:p>
            <w:r/>
            <w:r>
              <w:t>35.8</w:t>
            </w:r>
          </w:p>
        </w:tc>
      </w:tr>
    </w:tbl>
    <w:p>
      <w:pPr>
        <w:pStyle w:val="Heading2"/>
      </w:pPr>
      <w:r>
        <w:t>④ 外星人风格稳健性（跨人类×异形均值）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外星风格</w:t>
            </w:r>
          </w:p>
        </w:tc>
        <w:tc>
          <w:tcPr>
            <w:tcW w:type="dxa" w:w="2160"/>
          </w:tcPr>
          <w:p>
            <w:r/>
            <w:r>
              <w:t>人类%</w:t>
            </w:r>
          </w:p>
        </w:tc>
        <w:tc>
          <w:tcPr>
            <w:tcW w:type="dxa" w:w="2160"/>
          </w:tcPr>
          <w:p>
            <w:r/>
            <w:r>
              <w:t>异形%</w:t>
            </w:r>
          </w:p>
        </w:tc>
        <w:tc>
          <w:tcPr>
            <w:tcW w:type="dxa" w:w="2160"/>
          </w:tcPr>
          <w:p>
            <w:r/>
            <w:r>
              <w:t>外星%</w:t>
            </w:r>
          </w:p>
        </w:tc>
      </w:tr>
      <w:tr>
        <w:tc>
          <w:tcPr>
            <w:tcW w:type="dxa" w:w="2160"/>
          </w:tcPr>
          <w:p>
            <w:r/>
            <w:r>
              <w:t>标准渔翁</w:t>
            </w:r>
          </w:p>
        </w:tc>
        <w:tc>
          <w:tcPr>
            <w:tcW w:type="dxa" w:w="2160"/>
          </w:tcPr>
          <w:p>
            <w:r/>
            <w:r>
              <w:t>48.8</w:t>
            </w:r>
          </w:p>
        </w:tc>
        <w:tc>
          <w:tcPr>
            <w:tcW w:type="dxa" w:w="2160"/>
          </w:tcPr>
          <w:p>
            <w:r/>
            <w:r>
              <w:t>18.5</w:t>
            </w:r>
          </w:p>
        </w:tc>
        <w:tc>
          <w:tcPr>
            <w:tcW w:type="dxa" w:w="2160"/>
          </w:tcPr>
          <w:p>
            <w:r/>
            <w:r>
              <w:t>32.0</w:t>
            </w:r>
          </w:p>
        </w:tc>
      </w:tr>
      <w:tr>
        <w:tc>
          <w:tcPr>
            <w:tcW w:type="dxa" w:w="2160"/>
          </w:tcPr>
          <w:p>
            <w:r/>
            <w:r>
              <w:t>猎手双刀</w:t>
            </w:r>
          </w:p>
        </w:tc>
        <w:tc>
          <w:tcPr>
            <w:tcW w:type="dxa" w:w="2160"/>
          </w:tcPr>
          <w:p>
            <w:r/>
            <w:r>
              <w:t>49.2</w:t>
            </w:r>
          </w:p>
        </w:tc>
        <w:tc>
          <w:tcPr>
            <w:tcW w:type="dxa" w:w="2160"/>
          </w:tcPr>
          <w:p>
            <w:r/>
            <w:r>
              <w:t>18.3</w:t>
            </w:r>
          </w:p>
        </w:tc>
        <w:tc>
          <w:tcPr>
            <w:tcW w:type="dxa" w:w="2160"/>
          </w:tcPr>
          <w:p>
            <w:r/>
            <w:r>
              <w:t>31.8</w:t>
            </w:r>
          </w:p>
        </w:tc>
      </w:tr>
    </w:tbl>
    <w:p>
      <w:pPr>
        <w:pStyle w:val="Heading2"/>
      </w:pPr>
      <w:r>
        <w:t>⑤ 目标贴合度（目标 人类40 / 异形35 / 外星人25）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t>人类</w:t>
            </w:r>
          </w:p>
        </w:tc>
        <w:tc>
          <w:tcPr>
            <w:tcW w:type="dxa" w:w="1234"/>
          </w:tcPr>
          <w:p>
            <w:r/>
            <w:r>
              <w:t>异形</w:t>
            </w:r>
          </w:p>
        </w:tc>
        <w:tc>
          <w:tcPr>
            <w:tcW w:type="dxa" w:w="1234"/>
          </w:tcPr>
          <w:p>
            <w:r/>
            <w:r>
              <w:t>外星</w:t>
            </w:r>
          </w:p>
        </w:tc>
        <w:tc>
          <w:tcPr>
            <w:tcW w:type="dxa" w:w="1234"/>
          </w:tcPr>
          <w:p>
            <w:r/>
            <w:r>
              <w:t>人类%</w:t>
            </w:r>
          </w:p>
        </w:tc>
        <w:tc>
          <w:tcPr>
            <w:tcW w:type="dxa" w:w="1234"/>
          </w:tcPr>
          <w:p>
            <w:r/>
            <w:r>
              <w:t>异形%</w:t>
            </w:r>
          </w:p>
        </w:tc>
        <w:tc>
          <w:tcPr>
            <w:tcW w:type="dxa" w:w="1234"/>
          </w:tcPr>
          <w:p>
            <w:r/>
            <w:r>
              <w:t>外星%</w:t>
            </w:r>
          </w:p>
        </w:tc>
        <w:tc>
          <w:tcPr>
            <w:tcW w:type="dxa" w:w="1234"/>
          </w:tcPr>
          <w:p>
            <w:r/>
            <w:r>
              <w:t>距目标(pp)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击杀流·极限出刀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46.1</w:t>
            </w:r>
          </w:p>
        </w:tc>
        <w:tc>
          <w:tcPr>
            <w:tcW w:type="dxa" w:w="1234"/>
          </w:tcPr>
          <w:p>
            <w:r/>
            <w:r>
              <w:t>26.4</w:t>
            </w:r>
          </w:p>
        </w:tc>
        <w:tc>
          <w:tcPr>
            <w:tcW w:type="dxa" w:w="1234"/>
          </w:tcPr>
          <w:p>
            <w:r/>
            <w:r>
              <w:t>27.5</w:t>
            </w:r>
          </w:p>
        </w:tc>
        <w:tc>
          <w:tcPr>
            <w:tcW w:type="dxa" w:w="1234"/>
          </w:tcPr>
          <w:p>
            <w:r/>
            <w:r>
              <w:t>10.8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击杀流·极限出刀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47.4</w:t>
            </w:r>
          </w:p>
        </w:tc>
        <w:tc>
          <w:tcPr>
            <w:tcW w:type="dxa" w:w="1234"/>
          </w:tcPr>
          <w:p>
            <w:r/>
            <w:r>
              <w:t>26.6</w:t>
            </w:r>
          </w:p>
        </w:tc>
        <w:tc>
          <w:tcPr>
            <w:tcW w:type="dxa" w:w="1234"/>
          </w:tcPr>
          <w:p>
            <w:r/>
            <w:r>
              <w:t>26.0</w:t>
            </w:r>
          </w:p>
        </w:tc>
        <w:tc>
          <w:tcPr>
            <w:tcW w:type="dxa" w:w="1234"/>
          </w:tcPr>
          <w:p>
            <w:r/>
            <w:r>
              <w:t>11.3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击杀流·极限出刀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44.3</w:t>
            </w:r>
          </w:p>
        </w:tc>
        <w:tc>
          <w:tcPr>
            <w:tcW w:type="dxa" w:w="1234"/>
          </w:tcPr>
          <w:p>
            <w:r/>
            <w:r>
              <w:t>25.3</w:t>
            </w:r>
          </w:p>
        </w:tc>
        <w:tc>
          <w:tcPr>
            <w:tcW w:type="dxa" w:w="1234"/>
          </w:tcPr>
          <w:p>
            <w:r/>
            <w:r>
              <w:t>30.4</w:t>
            </w:r>
          </w:p>
        </w:tc>
        <w:tc>
          <w:tcPr>
            <w:tcW w:type="dxa" w:w="1234"/>
          </w:tcPr>
          <w:p>
            <w:r/>
            <w:r>
              <w:t>11.9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击杀流·极限出刀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45.6</w:t>
            </w:r>
          </w:p>
        </w:tc>
        <w:tc>
          <w:tcPr>
            <w:tcW w:type="dxa" w:w="1234"/>
          </w:tcPr>
          <w:p>
            <w:r/>
            <w:r>
              <w:t>25.2</w:t>
            </w:r>
          </w:p>
        </w:tc>
        <w:tc>
          <w:tcPr>
            <w:tcW w:type="dxa" w:w="1234"/>
          </w:tcPr>
          <w:p>
            <w:r/>
            <w:r>
              <w:t>29.1</w:t>
            </w:r>
          </w:p>
        </w:tc>
        <w:tc>
          <w:tcPr>
            <w:tcW w:type="dxa" w:w="1234"/>
          </w:tcPr>
          <w:p>
            <w:r/>
            <w:r>
              <w:t>12.0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击杀流·极限出刀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46.5</w:t>
            </w:r>
          </w:p>
        </w:tc>
        <w:tc>
          <w:tcPr>
            <w:tcW w:type="dxa" w:w="1234"/>
          </w:tcPr>
          <w:p>
            <w:r/>
            <w:r>
              <w:t>25.1</w:t>
            </w:r>
          </w:p>
        </w:tc>
        <w:tc>
          <w:tcPr>
            <w:tcW w:type="dxa" w:w="1234"/>
          </w:tcPr>
          <w:p>
            <w:r/>
            <w:r>
              <w:t>28.4</w:t>
            </w:r>
          </w:p>
        </w:tc>
        <w:tc>
          <w:tcPr>
            <w:tcW w:type="dxa" w:w="1234"/>
          </w:tcPr>
          <w:p>
            <w:r/>
            <w:r>
              <w:t>12.3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击杀流·极限出刀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47.4</w:t>
            </w:r>
          </w:p>
        </w:tc>
        <w:tc>
          <w:tcPr>
            <w:tcW w:type="dxa" w:w="1234"/>
          </w:tcPr>
          <w:p>
            <w:r/>
            <w:r>
              <w:t>24.6</w:t>
            </w:r>
          </w:p>
        </w:tc>
        <w:tc>
          <w:tcPr>
            <w:tcW w:type="dxa" w:w="1234"/>
          </w:tcPr>
          <w:p>
            <w:r/>
            <w:r>
              <w:t>28.0</w:t>
            </w:r>
          </w:p>
        </w:tc>
        <w:tc>
          <w:tcPr>
            <w:tcW w:type="dxa" w:w="1234"/>
          </w:tcPr>
          <w:p>
            <w:r/>
            <w:r>
              <w:t>13.1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感染流·寄生压制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49.9</w:t>
            </w:r>
          </w:p>
        </w:tc>
        <w:tc>
          <w:tcPr>
            <w:tcW w:type="dxa" w:w="1234"/>
          </w:tcPr>
          <w:p>
            <w:r/>
            <w:r>
              <w:t>16.2</w:t>
            </w:r>
          </w:p>
        </w:tc>
        <w:tc>
          <w:tcPr>
            <w:tcW w:type="dxa" w:w="1234"/>
          </w:tcPr>
          <w:p>
            <w:r/>
            <w:r>
              <w:t>33.9</w:t>
            </w:r>
          </w:p>
        </w:tc>
        <w:tc>
          <w:tcPr>
            <w:tcW w:type="dxa" w:w="1234"/>
          </w:tcPr>
          <w:p>
            <w:r/>
            <w:r>
              <w:t>23.0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感染流·寄生压制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48.1</w:t>
            </w:r>
          </w:p>
        </w:tc>
        <w:tc>
          <w:tcPr>
            <w:tcW w:type="dxa" w:w="1234"/>
          </w:tcPr>
          <w:p>
            <w:r/>
            <w:r>
              <w:t>15.8</w:t>
            </w:r>
          </w:p>
        </w:tc>
        <w:tc>
          <w:tcPr>
            <w:tcW w:type="dxa" w:w="1234"/>
          </w:tcPr>
          <w:p>
            <w:r/>
            <w:r>
              <w:t>36.0</w:t>
            </w:r>
          </w:p>
        </w:tc>
        <w:tc>
          <w:tcPr>
            <w:tcW w:type="dxa" w:w="1234"/>
          </w:tcPr>
          <w:p>
            <w:r/>
            <w:r>
              <w:t>23.6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感染流·寄生压制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48.0</w:t>
            </w:r>
          </w:p>
        </w:tc>
        <w:tc>
          <w:tcPr>
            <w:tcW w:type="dxa" w:w="1234"/>
          </w:tcPr>
          <w:p>
            <w:r/>
            <w:r>
              <w:t>15.6</w:t>
            </w:r>
          </w:p>
        </w:tc>
        <w:tc>
          <w:tcPr>
            <w:tcW w:type="dxa" w:w="1234"/>
          </w:tcPr>
          <w:p>
            <w:r/>
            <w:r>
              <w:t>36.4</w:t>
            </w:r>
          </w:p>
        </w:tc>
        <w:tc>
          <w:tcPr>
            <w:tcW w:type="dxa" w:w="1234"/>
          </w:tcPr>
          <w:p>
            <w:r/>
            <w:r>
              <w:t>23.9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感染流·寄生压制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46.7</w:t>
            </w:r>
          </w:p>
        </w:tc>
        <w:tc>
          <w:tcPr>
            <w:tcW w:type="dxa" w:w="1234"/>
          </w:tcPr>
          <w:p>
            <w:r/>
            <w:r>
              <w:t>15.7</w:t>
            </w:r>
          </w:p>
        </w:tc>
        <w:tc>
          <w:tcPr>
            <w:tcW w:type="dxa" w:w="1234"/>
          </w:tcPr>
          <w:p>
            <w:r/>
            <w:r>
              <w:t>37.6</w:t>
            </w:r>
          </w:p>
        </w:tc>
        <w:tc>
          <w:tcPr>
            <w:tcW w:type="dxa" w:w="1234"/>
          </w:tcPr>
          <w:p>
            <w:r/>
            <w:r>
              <w:t>24.0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感染流·寄生压制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49.9</w:t>
            </w:r>
          </w:p>
        </w:tc>
        <w:tc>
          <w:tcPr>
            <w:tcW w:type="dxa" w:w="1234"/>
          </w:tcPr>
          <w:p>
            <w:r/>
            <w:r>
              <w:t>15.2</w:t>
            </w:r>
          </w:p>
        </w:tc>
        <w:tc>
          <w:tcPr>
            <w:tcW w:type="dxa" w:w="1234"/>
          </w:tcPr>
          <w:p>
            <w:r/>
            <w:r>
              <w:t>34.9</w:t>
            </w:r>
          </w:p>
        </w:tc>
        <w:tc>
          <w:tcPr>
            <w:tcW w:type="dxa" w:w="1234"/>
          </w:tcPr>
          <w:p>
            <w:r/>
            <w:r>
              <w:t>24.2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感染流·寄生压制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48.8</w:t>
            </w:r>
          </w:p>
        </w:tc>
        <w:tc>
          <w:tcPr>
            <w:tcW w:type="dxa" w:w="1234"/>
          </w:tcPr>
          <w:p>
            <w:r/>
            <w:r>
              <w:t>15.2</w:t>
            </w:r>
          </w:p>
        </w:tc>
        <w:tc>
          <w:tcPr>
            <w:tcW w:type="dxa" w:w="1234"/>
          </w:tcPr>
          <w:p>
            <w:r/>
            <w:r>
              <w:t>36.0</w:t>
            </w:r>
          </w:p>
        </w:tc>
        <w:tc>
          <w:tcPr>
            <w:tcW w:type="dxa" w:w="1234"/>
          </w:tcPr>
          <w:p>
            <w:r/>
            <w:r>
              <w:t>24.2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破坏流·停摆推进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53.8</w:t>
            </w:r>
          </w:p>
        </w:tc>
        <w:tc>
          <w:tcPr>
            <w:tcW w:type="dxa" w:w="1234"/>
          </w:tcPr>
          <w:p>
            <w:r/>
            <w:r>
              <w:t>15.0</w:t>
            </w:r>
          </w:p>
        </w:tc>
        <w:tc>
          <w:tcPr>
            <w:tcW w:type="dxa" w:w="1234"/>
          </w:tcPr>
          <w:p>
            <w:r/>
            <w:r>
              <w:t>28.6</w:t>
            </w:r>
          </w:p>
        </w:tc>
        <w:tc>
          <w:tcPr>
            <w:tcW w:type="dxa" w:w="1234"/>
          </w:tcPr>
          <w:p>
            <w:r/>
            <w:r>
              <w:t>24.6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破坏流·停摆推进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51.7</w:t>
            </w:r>
          </w:p>
        </w:tc>
        <w:tc>
          <w:tcPr>
            <w:tcW w:type="dxa" w:w="1234"/>
          </w:tcPr>
          <w:p>
            <w:r/>
            <w:r>
              <w:t>14.2</w:t>
            </w:r>
          </w:p>
        </w:tc>
        <w:tc>
          <w:tcPr>
            <w:tcW w:type="dxa" w:w="1234"/>
          </w:tcPr>
          <w:p>
            <w:r/>
            <w:r>
              <w:t>31.4</w:t>
            </w:r>
          </w:p>
        </w:tc>
        <w:tc>
          <w:tcPr>
            <w:tcW w:type="dxa" w:w="1234"/>
          </w:tcPr>
          <w:p>
            <w:r/>
            <w:r>
              <w:t>24.7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破坏流·停摆推进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52.9</w:t>
            </w:r>
          </w:p>
        </w:tc>
        <w:tc>
          <w:tcPr>
            <w:tcW w:type="dxa" w:w="1234"/>
          </w:tcPr>
          <w:p>
            <w:r/>
            <w:r>
              <w:t>14.4</w:t>
            </w:r>
          </w:p>
        </w:tc>
        <w:tc>
          <w:tcPr>
            <w:tcW w:type="dxa" w:w="1234"/>
          </w:tcPr>
          <w:p>
            <w:r/>
            <w:r>
              <w:t>31.1</w:t>
            </w:r>
          </w:p>
        </w:tc>
        <w:tc>
          <w:tcPr>
            <w:tcW w:type="dxa" w:w="1234"/>
          </w:tcPr>
          <w:p>
            <w:r/>
            <w:r>
              <w:t>25.0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破坏流·停摆推进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52.2</w:t>
            </w:r>
          </w:p>
        </w:tc>
        <w:tc>
          <w:tcPr>
            <w:tcW w:type="dxa" w:w="1234"/>
          </w:tcPr>
          <w:p>
            <w:r/>
            <w:r>
              <w:t>13.8</w:t>
            </w:r>
          </w:p>
        </w:tc>
        <w:tc>
          <w:tcPr>
            <w:tcW w:type="dxa" w:w="1234"/>
          </w:tcPr>
          <w:p>
            <w:r/>
            <w:r>
              <w:t>32.4</w:t>
            </w:r>
          </w:p>
        </w:tc>
        <w:tc>
          <w:tcPr>
            <w:tcW w:type="dxa" w:w="1234"/>
          </w:tcPr>
          <w:p>
            <w:r/>
            <w:r>
              <w:t>25.6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破坏流·停摆推进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52.0</w:t>
            </w:r>
          </w:p>
        </w:tc>
        <w:tc>
          <w:tcPr>
            <w:tcW w:type="dxa" w:w="1234"/>
          </w:tcPr>
          <w:p>
            <w:r/>
            <w:r>
              <w:t>13.6</w:t>
            </w:r>
          </w:p>
        </w:tc>
        <w:tc>
          <w:tcPr>
            <w:tcW w:type="dxa" w:w="1234"/>
          </w:tcPr>
          <w:p>
            <w:r/>
            <w:r>
              <w:t>32.5</w:t>
            </w:r>
          </w:p>
        </w:tc>
        <w:tc>
          <w:tcPr>
            <w:tcW w:type="dxa" w:w="1234"/>
          </w:tcPr>
          <w:p>
            <w:r/>
            <w:r>
              <w:t>25.7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破坏流·停摆推进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51.4</w:t>
            </w:r>
          </w:p>
        </w:tc>
        <w:tc>
          <w:tcPr>
            <w:tcW w:type="dxa" w:w="1234"/>
          </w:tcPr>
          <w:p>
            <w:r/>
            <w:r>
              <w:t>13.1</w:t>
            </w:r>
          </w:p>
        </w:tc>
        <w:tc>
          <w:tcPr>
            <w:tcW w:type="dxa" w:w="1234"/>
          </w:tcPr>
          <w:p>
            <w:r/>
            <w:r>
              <w:t>33.5</w:t>
            </w:r>
          </w:p>
        </w:tc>
        <w:tc>
          <w:tcPr>
            <w:tcW w:type="dxa" w:w="1234"/>
          </w:tcPr>
          <w:p>
            <w:r/>
            <w:r>
              <w:t>26.1</w:t>
            </w:r>
          </w:p>
        </w:tc>
      </w:tr>
    </w:tbl>
    <w:p>
      <w:pPr>
        <w:pStyle w:val="ListBullet"/>
      </w:pPr>
      <w:r>
        <w:t>最贴近目标 40/35/25 的组合：</w:t>
      </w:r>
      <w:r>
        <w:rPr>
          <w:b/>
        </w:rPr>
        <w:t>人类 标准广播 / 异形 击杀流·极限出刀 / 外星 标准渔翁 → 46.1 / 26.4 / 27.5</w:t>
      </w:r>
    </w:p>
    <w:p>
      <w:pPr>
        <w:pStyle w:val="Heading2"/>
      </w:pPr>
      <w:r>
        <w:t>⑥ 最优应对与均衡解（最佳响应迭代）</w:t>
      </w:r>
    </w:p>
    <w:p>
      <w:r>
        <w:t>迭代路径：(std,kill,std) → (aggro,kill,hunter)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t>解</w:t>
            </w:r>
          </w:p>
        </w:tc>
        <w:tc>
          <w:tcPr>
            <w:tcW w:type="dxa" w:w="1080"/>
          </w:tcPr>
          <w:p>
            <w:r/>
            <w:r>
              <w:t>人类</w:t>
            </w:r>
          </w:p>
        </w:tc>
        <w:tc>
          <w:tcPr>
            <w:tcW w:type="dxa" w:w="1080"/>
          </w:tcPr>
          <w:p>
            <w:r/>
            <w:r>
              <w:t>异形</w:t>
            </w:r>
          </w:p>
        </w:tc>
        <w:tc>
          <w:tcPr>
            <w:tcW w:type="dxa" w:w="1080"/>
          </w:tcPr>
          <w:p>
            <w:r/>
            <w:r>
              <w:t>外星</w:t>
            </w:r>
          </w:p>
        </w:tc>
        <w:tc>
          <w:tcPr>
            <w:tcW w:type="dxa" w:w="1080"/>
          </w:tcPr>
          <w:p>
            <w:r/>
            <w:r>
              <w:t>人类%</w:t>
            </w:r>
          </w:p>
        </w:tc>
        <w:tc>
          <w:tcPr>
            <w:tcW w:type="dxa" w:w="1080"/>
          </w:tcPr>
          <w:p>
            <w:r/>
            <w:r>
              <w:t>异形%</w:t>
            </w:r>
          </w:p>
        </w:tc>
        <w:tc>
          <w:tcPr>
            <w:tcW w:type="dxa" w:w="1080"/>
          </w:tcPr>
          <w:p>
            <w:r/>
            <w:r>
              <w:t>外星%</w:t>
            </w:r>
          </w:p>
        </w:tc>
        <w:tc>
          <w:tcPr>
            <w:tcW w:type="dxa" w:w="1080"/>
          </w:tcPr>
          <w:p>
            <w:r/>
            <w:r>
              <w:t>距目标(pp)</w:t>
            </w:r>
          </w:p>
        </w:tc>
      </w:tr>
      <w:tr>
        <w:tc>
          <w:tcPr>
            <w:tcW w:type="dxa" w:w="1080"/>
          </w:tcPr>
          <w:p>
            <w:r/>
            <w:r>
              <w:t>均衡解（各方均为最优应对）</w:t>
            </w:r>
          </w:p>
        </w:tc>
        <w:tc>
          <w:tcPr>
            <w:tcW w:type="dxa" w:w="1080"/>
          </w:tcPr>
          <w:p>
            <w:r/>
            <w:r>
              <w:t>激进广播·神探必跳</w:t>
            </w:r>
          </w:p>
        </w:tc>
        <w:tc>
          <w:tcPr>
            <w:tcW w:type="dxa" w:w="1080"/>
          </w:tcPr>
          <w:p>
            <w:r/>
            <w:r>
              <w:t>击杀流·极限出刀</w:t>
            </w:r>
          </w:p>
        </w:tc>
        <w:tc>
          <w:tcPr>
            <w:tcW w:type="dxa" w:w="1080"/>
          </w:tcPr>
          <w:p>
            <w:r/>
            <w:r>
              <w:t>猎手双刀</w:t>
            </w:r>
          </w:p>
        </w:tc>
        <w:tc>
          <w:tcPr>
            <w:tcW w:type="dxa" w:w="1080"/>
          </w:tcPr>
          <w:p>
            <w:r/>
            <w:r>
              <w:t>47.4</w:t>
            </w:r>
          </w:p>
        </w:tc>
        <w:tc>
          <w:tcPr>
            <w:tcW w:type="dxa" w:w="1080"/>
          </w:tcPr>
          <w:p>
            <w:r/>
            <w:r>
              <w:t>24.6</w:t>
            </w:r>
          </w:p>
        </w:tc>
        <w:tc>
          <w:tcPr>
            <w:tcW w:type="dxa" w:w="1080"/>
          </w:tcPr>
          <w:p>
            <w:r/>
            <w:r>
              <w:t>28.0</w:t>
            </w:r>
          </w:p>
        </w:tc>
        <w:tc>
          <w:tcPr>
            <w:tcW w:type="dxa" w:w="1080"/>
          </w:tcPr>
          <w:p>
            <w:r/>
            <w:r>
              <w:t>13.1</w:t>
            </w:r>
          </w:p>
        </w:tc>
      </w:tr>
      <w:tr>
        <w:tc>
          <w:tcPr>
            <w:tcW w:type="dxa" w:w="1080"/>
          </w:tcPr>
          <w:p>
            <w:r/>
            <w:r>
              <w:t>目标贴合解（欧氏距离最小）</w:t>
            </w:r>
          </w:p>
        </w:tc>
        <w:tc>
          <w:tcPr>
            <w:tcW w:type="dxa" w:w="1080"/>
          </w:tcPr>
          <w:p>
            <w:r/>
            <w:r>
              <w:t>标准广播</w:t>
            </w:r>
          </w:p>
        </w:tc>
        <w:tc>
          <w:tcPr>
            <w:tcW w:type="dxa" w:w="1080"/>
          </w:tcPr>
          <w:p>
            <w:r/>
            <w:r>
              <w:t>击杀流·极限出刀</w:t>
            </w:r>
          </w:p>
        </w:tc>
        <w:tc>
          <w:tcPr>
            <w:tcW w:type="dxa" w:w="1080"/>
          </w:tcPr>
          <w:p>
            <w:r/>
            <w:r>
              <w:t>标准渔翁</w:t>
            </w:r>
          </w:p>
        </w:tc>
        <w:tc>
          <w:tcPr>
            <w:tcW w:type="dxa" w:w="1080"/>
          </w:tcPr>
          <w:p>
            <w:r/>
            <w:r>
              <w:t>46.1</w:t>
            </w:r>
          </w:p>
        </w:tc>
        <w:tc>
          <w:tcPr>
            <w:tcW w:type="dxa" w:w="1080"/>
          </w:tcPr>
          <w:p>
            <w:r/>
            <w:r>
              <w:t>26.4</w:t>
            </w:r>
          </w:p>
        </w:tc>
        <w:tc>
          <w:tcPr>
            <w:tcW w:type="dxa" w:w="1080"/>
          </w:tcPr>
          <w:p>
            <w:r/>
            <w:r>
              <w:t>27.5</w:t>
            </w:r>
          </w:p>
        </w:tc>
        <w:tc>
          <w:tcPr>
            <w:tcW w:type="dxa" w:w="1080"/>
          </w:tcPr>
          <w:p>
            <w:r/>
            <w:r>
              <w:t>10.8</w:t>
            </w:r>
          </w:p>
        </w:tc>
      </w:tr>
    </w:tbl>
    <w:p>
      <w:pPr>
        <w:pStyle w:val="IntenseQuote"/>
      </w:pPr>
      <w:r>
        <w:t>说明：本矩阵仅切换 AI 策略权重，不改规则数值。若均衡解与目标仍有缺口，差额只能由规则层旋钮（感染死亡夜 / 救援额度 / 停摆奖励 / 神探查验频率等）补齐。</w:t>
      </w:r>
    </w:p>
    <w:p>
      <w:pPr>
        <w:pStyle w:val="Heading2"/>
      </w:pPr>
      <w:r>
        <w:t>⑦ 关键观察</w:t>
      </w:r>
    </w:p>
    <w:p>
      <w:pPr>
        <w:pStyle w:val="ListBullet"/>
      </w:pPr>
      <w:r>
        <w:t xml:space="preserve">异形三大流派中 </w:t>
      </w:r>
      <w:r>
        <w:rPr>
          <w:b/>
        </w:rPr>
        <w:t>kill</w:t>
      </w:r>
      <w:r>
        <w:t xml:space="preserve"> 的异形胜率最高（跨人类×外星均值 25.5%）。</w:t>
      </w:r>
    </w:p>
    <w:p>
      <w:pPr>
        <w:pStyle w:val="ListBullet"/>
      </w:pPr>
      <w:r>
        <w:t xml:space="preserve">三大流派的行动占比、觉醒方向分布与转化利用度见 </w:t>
      </w:r>
      <w:r>
        <w:rPr>
          <w:rFonts w:ascii="Consolas" w:hAnsi="Consolas"/>
        </w:rPr>
        <w:t>异形流派核验.md</w:t>
      </w:r>
      <w:r>
        <w:t>（verify_alien31.py）。</w:t>
      </w:r>
    </w:p>
    <w:p>
      <w:pPr>
        <w:pStyle w:val="ListBullet"/>
      </w:pPr>
      <w:r>
        <w:t>目标 40/35/25 的缺口由规则层旋钮补齐；本次按约定</w:t>
      </w:r>
      <w:r>
        <w:rPr>
          <w:b/>
        </w:rPr>
        <w:t>保留策略层改动，不施加规则数值削弱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