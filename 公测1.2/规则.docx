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太空杀：三阵营对抗规则 公测1.2（正式发布版）</w:t>
      </w:r>
    </w:p>
    <w:p>
      <w:r>
        <w:t>版本：公测1.2 ｜ 基于内测2.0规则数值 + 公测1.2策略层优化</w:t>
      </w:r>
    </w:p>
    <w:p>
      <w:pPr>
        <w:pStyle w:val="Heading2"/>
      </w:pPr>
      <w:r>
        <w:t>第一章 基础配置与胜利条件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玩家总数</w:t>
            </w:r>
          </w:p>
        </w:tc>
        <w:tc>
          <w:tcPr>
            <w:tcW w:type="dxa" w:w="4320"/>
          </w:tcPr>
          <w:p>
            <w:r/>
            <w:r>
              <w:t>15 人</w:t>
            </w:r>
          </w:p>
        </w:tc>
      </w:tr>
      <w:tr>
        <w:tc>
          <w:tcPr>
            <w:tcW w:type="dxa" w:w="4320"/>
          </w:tcPr>
          <w:p>
            <w:r/>
            <w:r>
              <w:t>人类</w:t>
            </w:r>
          </w:p>
        </w:tc>
        <w:tc>
          <w:tcPr>
            <w:tcW w:type="dxa" w:w="4320"/>
          </w:tcPr>
          <w:p>
            <w:r/>
            <w:r>
              <w:t>11 人（普通船员×4、工程师、警察、生化医师、救援医师、神探、保镖、验票官）</w:t>
            </w:r>
          </w:p>
        </w:tc>
      </w:tr>
      <w:tr>
        <w:tc>
          <w:tcPr>
            <w:tcW w:type="dxa" w:w="4320"/>
          </w:tcPr>
          <w:p>
            <w:r/>
            <w:r>
              <w:t>异形</w:t>
            </w:r>
          </w:p>
        </w:tc>
        <w:tc>
          <w:tcPr>
            <w:tcW w:type="dxa" w:w="4320"/>
          </w:tcPr>
          <w:p>
            <w:r/>
            <w:r>
              <w:t>3 只</w:t>
            </w:r>
          </w:p>
        </w:tc>
      </w:tr>
      <w:tr>
        <w:tc>
          <w:tcPr>
            <w:tcW w:type="dxa" w:w="4320"/>
          </w:tcPr>
          <w:p>
            <w:r/>
            <w:r>
              <w:t>外星人</w:t>
            </w:r>
          </w:p>
        </w:tc>
        <w:tc>
          <w:tcPr>
            <w:tcW w:type="dxa" w:w="4320"/>
          </w:tcPr>
          <w:p>
            <w:r/>
            <w:r>
              <w:t>1 只</w:t>
            </w:r>
          </w:p>
        </w:tc>
      </w:tr>
      <w:tr>
        <w:tc>
          <w:tcPr>
            <w:tcW w:type="dxa" w:w="4320"/>
          </w:tcPr>
          <w:p>
            <w:r/>
            <w:r>
              <w:t>初始倒计时</w:t>
            </w:r>
          </w:p>
        </w:tc>
        <w:tc>
          <w:tcPr>
            <w:tcW w:type="dxa" w:w="4320"/>
          </w:tcPr>
          <w:p>
            <w:r/>
            <w:r>
              <w:t>20 昼夜</w:t>
            </w:r>
          </w:p>
        </w:tc>
      </w:tr>
      <w:tr>
        <w:tc>
          <w:tcPr>
            <w:tcW w:type="dxa" w:w="4320"/>
          </w:tcPr>
          <w:p>
            <w:r/>
            <w:r>
              <w:t>停摆阈值</w:t>
            </w:r>
          </w:p>
        </w:tc>
        <w:tc>
          <w:tcPr>
            <w:tcW w:type="dxa" w:w="4320"/>
          </w:tcPr>
          <w:p>
            <w:r/>
            <w:r>
              <w:t>3.0 / 6.0 / 9.0（净破坏量）</w:t>
            </w:r>
          </w:p>
        </w:tc>
      </w:tr>
      <w:tr>
        <w:tc>
          <w:tcPr>
            <w:tcW w:type="dxa" w:w="4320"/>
          </w:tcPr>
          <w:p>
            <w:r/>
            <w:r>
              <w:t>倒计时胜利</w:t>
            </w:r>
          </w:p>
        </w:tc>
        <w:tc>
          <w:tcPr>
            <w:tcW w:type="dxa" w:w="4320"/>
          </w:tcPr>
          <w:p>
            <w:r/>
            <w:r>
              <w:t>倒计时≤0 且未触发9.0永久失效 → 人类胜</w:t>
            </w:r>
          </w:p>
        </w:tc>
      </w:tr>
      <w:tr>
        <w:tc>
          <w:tcPr>
            <w:tcW w:type="dxa" w:w="4320"/>
          </w:tcPr>
          <w:p>
            <w:r/>
            <w:r>
              <w:t>清场胜利</w:t>
            </w:r>
          </w:p>
        </w:tc>
        <w:tc>
          <w:tcPr>
            <w:tcW w:type="dxa" w:w="4320"/>
          </w:tcPr>
          <w:p>
            <w:r/>
            <w:r>
              <w:t>异形+外星人全灭 → 人类胜；人类全灭且外星人灭 → 异形胜</w:t>
            </w:r>
          </w:p>
        </w:tc>
      </w:tr>
      <w:tr>
        <w:tc>
          <w:tcPr>
            <w:tcW w:type="dxa" w:w="4320"/>
          </w:tcPr>
          <w:p>
            <w:r/>
            <w:r>
              <w:t>夜晚交锋</w:t>
            </w:r>
          </w:p>
        </w:tc>
        <w:tc>
          <w:tcPr>
            <w:tcW w:type="dxa" w:w="4320"/>
          </w:tcPr>
          <w:p>
            <w:r/>
            <w:r>
              <w:t>持续战斗至一方全灭存活方胜；单挑1v1三夜未分胜负→外星人胜；连续5夜无减员按人数判定；同归于尽→外星人胜</w:t>
            </w:r>
          </w:p>
        </w:tc>
      </w:tr>
    </w:tbl>
    <w:p>
      <w:pPr>
        <w:pStyle w:val="ListBullet"/>
      </w:pPr>
      <w:r>
        <w:t>觉醒方向额度采用【永久占位制】：不随死亡/转化释放，转化仅占用目标方向额度。</w:t>
      </w:r>
    </w:p>
    <w:p>
      <w:pPr>
        <w:pStyle w:val="Heading2"/>
      </w:pPr>
      <w:r>
        <w:t>第二章 状态与流程</w:t>
      </w:r>
    </w:p>
    <w:p>
      <w:pPr>
        <w:pStyle w:val="ListBullet"/>
      </w:pPr>
      <w:r>
        <w:t>步骤顺序：0私聊 → 0.5感染抑制 → 0.6觉醒/转化/转职 → 1外星人查验 → 2查验/巡逻 → 3保镖保护 → 4a维修 → 4b破坏 → 5外星人击杀/双刀 → 6警察/武装 → 7异形行动 → 8医生 → 9死亡结算 → 10验票官紧急会议 → 11倒计时结算。</w:t>
      </w:r>
    </w:p>
    <w:p>
      <w:pPr>
        <w:pStyle w:val="ListBullet"/>
      </w:pPr>
      <w:r>
        <w:t>私聊：每人1次发起+1次接受；配对需双向确认；不可连续两晚向同一目标发起（规则硬约束，所有策略生效）；异形队内不受限无公告。</w:t>
      </w:r>
    </w:p>
    <w:p>
      <w:pPr>
        <w:pStyle w:val="Heading2"/>
      </w:pPr>
      <w:r>
        <w:t>第三章 核心数值机制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数值/规则</w:t>
            </w:r>
          </w:p>
        </w:tc>
      </w:tr>
      <w:tr>
        <w:tc>
          <w:tcPr>
            <w:tcW w:type="dxa" w:w="4320"/>
          </w:tcPr>
          <w:p>
            <w:r/>
            <w:r>
              <w:t>工程师维修</w:t>
            </w:r>
          </w:p>
        </w:tc>
        <w:tc>
          <w:tcPr>
            <w:tcW w:type="dxa" w:w="4320"/>
          </w:tcPr>
          <w:p>
            <w:r/>
            <w:r>
              <w:t>第1/2夜 -0.5，第3夜起 -1.5</w:t>
            </w:r>
          </w:p>
        </w:tc>
      </w:tr>
      <w:tr>
        <w:tc>
          <w:tcPr>
            <w:tcW w:type="dxa" w:w="4320"/>
          </w:tcPr>
          <w:p>
            <w:r/>
            <w:r>
              <w:t>工程师追加维修</w:t>
            </w:r>
          </w:p>
        </w:tc>
        <w:tc>
          <w:tcPr>
            <w:tcW w:type="dxa" w:w="4320"/>
          </w:tcPr>
          <w:p>
            <w:r/>
            <w:r>
              <w:t>-0.5 全局共3次，须在基础维修后立即追加</w:t>
            </w:r>
          </w:p>
        </w:tc>
      </w:tr>
      <w:tr>
        <w:tc>
          <w:tcPr>
            <w:tcW w:type="dxa" w:w="4320"/>
          </w:tcPr>
          <w:p>
            <w:r/>
            <w:r>
              <w:t>普通船员协助维修</w:t>
            </w:r>
          </w:p>
        </w:tc>
        <w:tc>
          <w:tcPr>
            <w:tcW w:type="dxa" w:w="4320"/>
          </w:tcPr>
          <w:p>
            <w:r/>
            <w:r>
              <w:t>-0.20 - 0.05×(X-1)，X=存活普通船员数</w:t>
            </w:r>
          </w:p>
        </w:tc>
      </w:tr>
      <w:tr>
        <w:tc>
          <w:tcPr>
            <w:tcW w:type="dxa" w:w="4320"/>
          </w:tcPr>
          <w:p>
            <w:r/>
            <w:r>
              <w:t>加速工程师维修</w:t>
            </w:r>
          </w:p>
        </w:tc>
        <w:tc>
          <w:tcPr>
            <w:tcW w:type="dxa" w:w="4320"/>
          </w:tcPr>
          <w:p>
            <w:r/>
            <w:r>
              <w:t>-0.75</w:t>
            </w:r>
          </w:p>
        </w:tc>
      </w:tr>
      <w:tr>
        <w:tc>
          <w:tcPr>
            <w:tcW w:type="dxa" w:w="4320"/>
          </w:tcPr>
          <w:p>
            <w:r/>
            <w:r>
              <w:t>异形破坏</w:t>
            </w:r>
          </w:p>
        </w:tc>
        <w:tc>
          <w:tcPr>
            <w:tcW w:type="dxa" w:w="4320"/>
          </w:tcPr>
          <w:p>
            <w:r/>
            <w:r>
              <w:t>未觉醒 +1.5；破坏觉醒 +3.0</w:t>
            </w:r>
          </w:p>
        </w:tc>
      </w:tr>
      <w:tr>
        <w:tc>
          <w:tcPr>
            <w:tcW w:type="dxa" w:w="4320"/>
          </w:tcPr>
          <w:p>
            <w:r/>
            <w:r>
              <w:t>外星人破坏</w:t>
            </w:r>
          </w:p>
        </w:tc>
        <w:tc>
          <w:tcPr>
            <w:tcW w:type="dxa" w:w="4320"/>
          </w:tcPr>
          <w:p>
            <w:r/>
            <w:r>
              <w:t>+3.0 全局1次，破坏后下一夜倒计时完全停转（自然流逝0、维修无效）</w:t>
            </w:r>
          </w:p>
        </w:tc>
      </w:tr>
      <w:tr>
        <w:tc>
          <w:tcPr>
            <w:tcW w:type="dxa" w:w="4320"/>
          </w:tcPr>
          <w:p>
            <w:r/>
            <w:r>
              <w:t>净破坏量</w:t>
            </w:r>
          </w:p>
        </w:tc>
        <w:tc>
          <w:tcPr>
            <w:tcW w:type="dxa" w:w="4320"/>
          </w:tcPr>
          <w:p>
            <w:r/>
            <w:r>
              <w:t>只累计破坏，不受维修削减</w:t>
            </w:r>
          </w:p>
        </w:tc>
      </w:tr>
      <w:tr>
        <w:tc>
          <w:tcPr>
            <w:tcW w:type="dxa" w:w="4320"/>
          </w:tcPr>
          <w:p>
            <w:r/>
            <w:r>
              <w:t>维修者暴露</w:t>
            </w:r>
          </w:p>
        </w:tc>
        <w:tc>
          <w:tcPr>
            <w:tcW w:type="dxa" w:w="4320"/>
          </w:tcPr>
          <w:p>
            <w:r/>
            <w:r>
              <w:t>工程师/普通船员/加速工程师各累计3次后，仅向所有异形/外星人公布编号+职业</w:t>
            </w:r>
          </w:p>
        </w:tc>
      </w:tr>
      <w:tr>
        <w:tc>
          <w:tcPr>
            <w:tcW w:type="dxa" w:w="4320"/>
          </w:tcPr>
          <w:p>
            <w:r/>
            <w:r>
              <w:t>停摆奖励</w:t>
            </w:r>
          </w:p>
        </w:tc>
        <w:tc>
          <w:tcPr>
            <w:tcW w:type="dxa" w:w="4320"/>
          </w:tcPr>
          <w:p>
            <w:r/>
            <w:r>
              <w:t>3.0→+1.5倒计时；6.0→+3.0倒计时；9.0→倒计时胜利永久失效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可感染人类与外星人；上限1层；感染后第3夜步骤9死亡；抑制延后1夜；生化医师治疗赋予抗体</w:t>
            </w:r>
          </w:p>
        </w:tc>
      </w:tr>
    </w:tbl>
    <w:p>
      <w:pPr>
        <w:pStyle w:val="ListBullet"/>
      </w:pPr>
      <w:r>
        <w:rPr>
          <w:b/>
        </w:rPr>
        <w:t>公测1.2 人类反破坏流</w:t>
      </w:r>
      <w:r>
        <w:t>：净破坏量连续2夜净增≥1.0时，人类自动切换集中维修反制模式（普通船员维修率提升至75%）。</w:t>
      </w:r>
    </w:p>
    <w:p>
      <w:pPr>
        <w:pStyle w:val="Heading2"/>
      </w:pPr>
      <w:r>
        <w:t>第四章 人类阵营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职业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能力</w:t>
            </w:r>
          </w:p>
        </w:tc>
      </w:tr>
      <w:tr>
        <w:tc>
          <w:tcPr>
            <w:tcW w:type="dxa" w:w="4320"/>
          </w:tcPr>
          <w:p>
            <w:r/>
            <w:r>
              <w:t>普通船员</w:t>
            </w:r>
          </w:p>
        </w:tc>
        <w:tc>
          <w:tcPr>
            <w:tcW w:type="dxa" w:w="4320"/>
          </w:tcPr>
          <w:p>
            <w:r/>
            <w:r>
              <w:t>首次查验获"不是某职业"排除信息，累计2次锁定阵营；转职（存活≤5提前或第6夜保底）→武装船员/加速工程师/临时医生</w:t>
            </w:r>
          </w:p>
        </w:tc>
      </w:tr>
      <w:tr>
        <w:tc>
          <w:tcPr>
            <w:tcW w:type="dxa" w:w="4320"/>
          </w:tcPr>
          <w:p>
            <w:r/>
            <w:r>
              <w:t>工程师</w:t>
            </w:r>
          </w:p>
        </w:tc>
        <w:tc>
          <w:tcPr>
            <w:tcW w:type="dxa" w:w="4320"/>
          </w:tcPr>
          <w:p>
            <w:r/>
            <w:r>
              <w:t>第1夜被动全能免疫；维修+追加维修</w:t>
            </w:r>
          </w:p>
        </w:tc>
      </w:tr>
      <w:tr>
        <w:tc>
          <w:tcPr>
            <w:tcW w:type="dxa" w:w="4320"/>
          </w:tcPr>
          <w:p>
            <w:r/>
            <w:r>
              <w:t>警察</w:t>
            </w:r>
          </w:p>
        </w:tc>
        <w:tc>
          <w:tcPr>
            <w:tcW w:type="dxa" w:w="4320"/>
          </w:tcPr>
          <w:p>
            <w:r/>
            <w:r>
              <w:t>初始2发子弹每夜最多1枪；巡逻全局1次仅前3夜指定1~3人，与开枪互斥</w:t>
            </w:r>
          </w:p>
        </w:tc>
      </w:tr>
      <w:tr>
        <w:tc>
          <w:tcPr>
            <w:tcW w:type="dxa" w:w="4320"/>
          </w:tcPr>
          <w:p>
            <w:r/>
            <w:r>
              <w:t>生化医师</w:t>
            </w:r>
          </w:p>
        </w:tc>
        <w:tc>
          <w:tcPr>
            <w:tcW w:type="dxa" w:w="4320"/>
          </w:tcPr>
          <w:p>
            <w:r/>
            <w:r>
              <w:t>治疗额度4次（初始1+第2/3/4夜各+1）；治疗/救援清除感染并赋予抗体；自身免疫异形感染</w:t>
            </w:r>
          </w:p>
        </w:tc>
      </w:tr>
      <w:tr>
        <w:tc>
          <w:tcPr>
            <w:tcW w:type="dxa" w:w="4320"/>
          </w:tcPr>
          <w:p>
            <w:r/>
            <w:r>
              <w:t>救援医师</w:t>
            </w:r>
          </w:p>
        </w:tc>
        <w:tc>
          <w:tcPr>
            <w:tcW w:type="dxa" w:w="4320"/>
          </w:tcPr>
          <w:p>
            <w:r/>
            <w:r>
              <w:t>救援额度3次（初始1+第2/4夜各+1）；可救援任意角色</w:t>
            </w:r>
          </w:p>
        </w:tc>
      </w:tr>
      <w:tr>
        <w:tc>
          <w:tcPr>
            <w:tcW w:type="dxa" w:w="4320"/>
          </w:tcPr>
          <w:p>
            <w:r/>
            <w:r>
              <w:t>神探</w:t>
            </w:r>
          </w:p>
        </w:tc>
        <w:tc>
          <w:tcPr>
            <w:tcW w:type="dxa" w:w="4320"/>
          </w:tcPr>
          <w:p>
            <w:r/>
            <w:r>
              <w:t>每夜查验1人真实身份（无视隐藏）</w:t>
            </w:r>
          </w:p>
        </w:tc>
      </w:tr>
      <w:tr>
        <w:tc>
          <w:tcPr>
            <w:tcW w:type="dxa" w:w="4320"/>
          </w:tcPr>
          <w:p>
            <w:r/>
            <w:r>
              <w:t>保镖</w:t>
            </w:r>
          </w:p>
        </w:tc>
        <w:tc>
          <w:tcPr>
            <w:tcW w:type="dxa" w:w="4320"/>
          </w:tcPr>
          <w:p>
            <w:r/>
            <w:r>
              <w:t>每夜保护1人，可自保</w:t>
            </w:r>
          </w:p>
        </w:tc>
      </w:tr>
      <w:tr>
        <w:tc>
          <w:tcPr>
            <w:tcW w:type="dxa" w:w="4320"/>
          </w:tcPr>
          <w:p>
            <w:r/>
            <w:r>
              <w:t>验票官</w:t>
            </w:r>
          </w:p>
        </w:tc>
        <w:tc>
          <w:tcPr>
            <w:tcW w:type="dxa" w:w="4320"/>
          </w:tcPr>
          <w:p>
            <w:r/>
            <w:r>
              <w:t>白天可看投票目标；存活≥5可发动紧急会议（公开身份、追加投票、跳过步骤11）</w:t>
            </w:r>
          </w:p>
        </w:tc>
      </w:tr>
    </w:tbl>
    <w:p>
      <w:pPr>
        <w:pStyle w:val="Heading2"/>
      </w:pPr>
      <w:r>
        <w:t>第五章 异形阵营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t>觉醒</w:t>
            </w:r>
          </w:p>
        </w:tc>
        <w:tc>
          <w:tcPr>
            <w:tcW w:type="dxa" w:w="4320"/>
          </w:tcPr>
          <w:p>
            <w:r/>
            <w:r>
              <w:t>第3夜起；每方向全局最多2只；额度不随死亡释放</w:t>
            </w:r>
          </w:p>
        </w:tc>
      </w:tr>
      <w:tr>
        <w:tc>
          <w:tcPr>
            <w:tcW w:type="dxa" w:w="4320"/>
          </w:tcPr>
          <w:p>
            <w:r/>
            <w:r>
              <w:t>破坏觉醒</w:t>
            </w:r>
          </w:p>
        </w:tc>
        <w:tc>
          <w:tcPr>
            <w:tcW w:type="dxa" w:w="4320"/>
          </w:tcPr>
          <w:p>
            <w:r/>
            <w:r>
              <w:t>+3.0，推停摆阈值</w:t>
            </w:r>
          </w:p>
        </w:tc>
      </w:tr>
      <w:tr>
        <w:tc>
          <w:tcPr>
            <w:tcW w:type="dxa" w:w="4320"/>
          </w:tcPr>
          <w:p>
            <w:r/>
            <w:r>
              <w:t>感染觉醒</w:t>
            </w:r>
          </w:p>
        </w:tc>
        <w:tc>
          <w:tcPr>
            <w:tcW w:type="dxa" w:w="4320"/>
          </w:tcPr>
          <w:p>
            <w:r/>
            <w:r>
              <w:t>感染目标2~3名（基础1~2名）</w:t>
            </w:r>
          </w:p>
        </w:tc>
      </w:tr>
      <w:tr>
        <w:tc>
          <w:tcPr>
            <w:tcW w:type="dxa" w:w="4320"/>
          </w:tcPr>
          <w:p>
            <w:r/>
            <w:r>
              <w:t>击杀觉醒</w:t>
            </w:r>
          </w:p>
        </w:tc>
        <w:tc>
          <w:tcPr>
            <w:tcW w:type="dxa" w:w="4320"/>
          </w:tcPr>
          <w:p>
            <w:r/>
            <w:r>
              <w:t>偶数夜+1刀</w:t>
            </w:r>
          </w:p>
        </w:tc>
      </w:tr>
      <w:tr>
        <w:tc>
          <w:tcPr>
            <w:tcW w:type="dxa" w:w="4320"/>
          </w:tcPr>
          <w:p>
            <w:r/>
            <w:r>
              <w:t>转化</w:t>
            </w:r>
          </w:p>
        </w:tc>
        <w:tc>
          <w:tcPr>
            <w:tcW w:type="dxa" w:w="4320"/>
          </w:tcPr>
          <w:p>
            <w:r/>
            <w:r>
              <w:t>永久占位制（不释放旧方向）；目标方向占位&lt;2；每只最多2次；转化当夜无行动</w:t>
            </w:r>
          </w:p>
        </w:tc>
      </w:tr>
      <w:tr>
        <w:tc>
          <w:tcPr>
            <w:tcW w:type="dxa" w:w="4320"/>
          </w:tcPr>
          <w:p>
            <w:r/>
            <w:r>
              <w:t>出刀</w:t>
            </w:r>
          </w:p>
        </w:tc>
        <w:tc>
          <w:tcPr>
            <w:tcW w:type="dxa" w:w="4320"/>
          </w:tcPr>
          <w:p>
            <w:r/>
            <w:r>
              <w:t>命中非异形（含外星人）造成濒死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指定存活人类或外星人（不可选濒死/异形）；上限1层</w:t>
            </w:r>
          </w:p>
        </w:tc>
      </w:tr>
      <w:tr>
        <w:tc>
          <w:tcPr>
            <w:tcW w:type="dxa" w:w="4320"/>
          </w:tcPr>
          <w:p>
            <w:r/>
            <w:r>
              <w:t>结茧</w:t>
            </w:r>
          </w:p>
        </w:tc>
        <w:tc>
          <w:tcPr>
            <w:tcW w:type="dxa" w:w="4320"/>
          </w:tcPr>
          <w:p>
            <w:r/>
            <w:r>
              <w:t>护盾上限1，已有护盾再结茧无效；结茧消耗当夜全部行动</w:t>
            </w:r>
          </w:p>
        </w:tc>
      </w:tr>
    </w:tbl>
    <w:p>
      <w:pPr>
        <w:pStyle w:val="ListBullet"/>
      </w:pPr>
      <w:r>
        <w:rPr>
          <w:b/>
        </w:rPr>
        <w:t>公测1.2 异形动态破坏触发</w:t>
      </w:r>
      <w:r>
        <w:t>：异形劣势局面（存活≤2 / 已有异形公开暴露 / 人类信息网成型）时，觉醒与行动自动转向破坏优先——用破坏推停摆锁死人类倒计时，把游戏拖入对自己更有利的残局。</w:t>
      </w:r>
    </w:p>
    <w:p>
      <w:pPr>
        <w:pStyle w:val="Heading2"/>
      </w:pPr>
      <w:r>
        <w:t>第六章 外星人阵营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t>查验</w:t>
            </w:r>
          </w:p>
        </w:tc>
        <w:tc>
          <w:tcPr>
            <w:tcW w:type="dxa" w:w="4320"/>
          </w:tcPr>
          <w:p>
            <w:r/>
            <w:r>
              <w:t>每夜可查验1人真实身份（无视隐藏）；与击杀/破坏互斥</w:t>
            </w:r>
          </w:p>
        </w:tc>
      </w:tr>
      <w:tr>
        <w:tc>
          <w:tcPr>
            <w:tcW w:type="dxa" w:w="4320"/>
          </w:tcPr>
          <w:p>
            <w:r/>
            <w:r>
              <w:t>双刀</w:t>
            </w:r>
          </w:p>
        </w:tc>
        <w:tc>
          <w:tcPr>
            <w:tcW w:type="dxa" w:w="4320"/>
          </w:tcPr>
          <w:p>
            <w:r/>
            <w:r>
              <w:t>第6夜起可选觉醒（可不觉醒）；觉醒后每夜2刀；命中濒死者附带沉默（同一玩家全局仅1次）</w:t>
            </w:r>
          </w:p>
        </w:tc>
      </w:tr>
      <w:tr>
        <w:tc>
          <w:tcPr>
            <w:tcW w:type="dxa" w:w="4320"/>
          </w:tcPr>
          <w:p>
            <w:r/>
            <w:r>
              <w:t>破坏</w:t>
            </w:r>
          </w:p>
        </w:tc>
        <w:tc>
          <w:tcPr>
            <w:tcW w:type="dxa" w:w="4320"/>
          </w:tcPr>
          <w:p>
            <w:r/>
            <w:r>
              <w:t>+3.0 全局1次，使用当夜不能击杀/查验；破坏后下一夜倒计时停转</w:t>
            </w:r>
          </w:p>
        </w:tc>
      </w:tr>
      <w:tr>
        <w:tc>
          <w:tcPr>
            <w:tcW w:type="dxa" w:w="4320"/>
          </w:tcPr>
          <w:p>
            <w:r/>
            <w:r>
              <w:t>夜晚免疫</w:t>
            </w:r>
          </w:p>
        </w:tc>
        <w:tc>
          <w:tcPr>
            <w:tcW w:type="dxa" w:w="4320"/>
          </w:tcPr>
          <w:p>
            <w:r/>
            <w:r>
              <w:t>初始1次 + 第10夜额外1次（仅全局存活≤3人时触发，全局限1次；公测1.2加强）；被保护/护盾完全抵挡不触发不消耗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不再免疫异形感染；拥有2次感染自我治疗（每夜最多1次）</w:t>
            </w:r>
          </w:p>
        </w:tc>
      </w:tr>
    </w:tbl>
    <w:p>
      <w:pPr>
        <w:pStyle w:val="Heading2"/>
      </w:pPr>
      <w:r>
        <w:t>第七章 跨阵营交互与通用规则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伤害与濒死</w:t>
            </w:r>
          </w:p>
        </w:tc>
        <w:tc>
          <w:tcPr>
            <w:tcW w:type="dxa" w:w="4320"/>
          </w:tcPr>
          <w:p>
            <w:r/>
            <w:r>
              <w:t>所有伤害造成濒死；濒死者再次受击直接死亡</w:t>
            </w:r>
          </w:p>
        </w:tc>
      </w:tr>
      <w:tr>
        <w:tc>
          <w:tcPr>
            <w:tcW w:type="dxa" w:w="4320"/>
          </w:tcPr>
          <w:p>
            <w:r/>
            <w:r>
              <w:t>子弹</w:t>
            </w:r>
          </w:p>
        </w:tc>
        <w:tc>
          <w:tcPr>
            <w:tcW w:type="dxa" w:w="4320"/>
          </w:tcPr>
          <w:p>
            <w:r/>
            <w:r>
              <w:t>打出即消耗（无论是否被抵挡）</w:t>
            </w:r>
          </w:p>
        </w:tc>
      </w:tr>
      <w:tr>
        <w:tc>
          <w:tcPr>
            <w:tcW w:type="dxa" w:w="4320"/>
          </w:tcPr>
          <w:p>
            <w:r/>
            <w:r>
              <w:t>沉默</w:t>
            </w:r>
          </w:p>
        </w:tc>
        <w:tc>
          <w:tcPr>
            <w:tcW w:type="dxa" w:w="4320"/>
          </w:tcPr>
          <w:p>
            <w:r/>
            <w:r>
              <w:t>仅来自外星人双刀；同一玩家全局仅1次；不影响白天发言</w:t>
            </w:r>
          </w:p>
        </w:tc>
      </w:tr>
      <w:tr>
        <w:tc>
          <w:tcPr>
            <w:tcW w:type="dxa" w:w="4320"/>
          </w:tcPr>
          <w:p>
            <w:r/>
            <w:r>
              <w:t>驱逐揭示</w:t>
            </w:r>
          </w:p>
        </w:tc>
        <w:tc>
          <w:tcPr>
            <w:tcW w:type="dxa" w:w="4320"/>
          </w:tcPr>
          <w:p>
            <w:r/>
            <w:r>
              <w:t>白天驱逐后公告：X号 是 阵营（职业：Y），含人类职业</w:t>
            </w:r>
          </w:p>
        </w:tc>
      </w:tr>
      <w:tr>
        <w:tc>
          <w:tcPr>
            <w:tcW w:type="dxa" w:w="4320"/>
          </w:tcPr>
          <w:p>
            <w:r/>
            <w:r>
              <w:t>夜晚交锋冻结</w:t>
            </w:r>
          </w:p>
        </w:tc>
        <w:tc>
          <w:tcPr>
            <w:tcW w:type="dxa" w:w="4320"/>
          </w:tcPr>
          <w:p>
            <w:r/>
            <w:r>
              <w:t>交锋期间倒计时/维修/破坏/停摆全部冻结</w:t>
            </w:r>
          </w:p>
        </w:tc>
      </w:tr>
    </w:tbl>
    <w:p>
      <w:pPr>
        <w:pStyle w:val="Heading2"/>
      </w:pPr>
      <w:r>
        <w:t>公测1.2 调整汇总（相对内测2.0）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调整项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统计口径修复</w:t>
            </w:r>
          </w:p>
        </w:tc>
        <w:tc>
          <w:tcPr>
            <w:tcW w:type="dxa" w:w="2880"/>
          </w:tcPr>
          <w:p>
            <w:r/>
            <w:r>
              <w:t>end_reason 带阵营前缀（人类/异形/外星人），"胜利原因拆分"与"阵营胜率细分"两表可对账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异形动态破坏触发</w:t>
            </w:r>
          </w:p>
        </w:tc>
        <w:tc>
          <w:tcPr>
            <w:tcW w:type="dxa" w:w="2880"/>
          </w:tcPr>
          <w:p>
            <w:r/>
            <w:r>
              <w:t>劣势局面（存活≤2/暴露/信息网成型）觉醒与行动自动切破坏优先，破坏从静态风格变为动态战术分支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人类反破坏流</w:t>
            </w:r>
          </w:p>
        </w:tc>
        <w:tc>
          <w:tcPr>
            <w:tcW w:type="dxa" w:w="2880"/>
          </w:tcPr>
          <w:p>
            <w:r/>
            <w:r>
              <w:t>净破坏量连续2夜净增≥1.0 → 人类集中维修反制（普通船员维修率提升至75%）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子场景统计</w:t>
            </w:r>
          </w:p>
        </w:tc>
        <w:tc>
          <w:tcPr>
            <w:tcW w:type="dxa" w:w="2880"/>
          </w:tcPr>
          <w:p>
            <w:r/>
            <w:r>
              <w:t>新增"异形劣势 vs 优势局面"的策略选择分布与胜率对比表，验证动态分支是否真实生效</w:t>
            </w:r>
          </w:p>
        </w:tc>
      </w:tr>
    </w:tbl>
    <w:p>
      <w:pPr>
        <w:pStyle w:val="Heading2"/>
      </w:pPr>
      <w:r>
        <w:t>第八章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三阵营</w:t>
            </w:r>
          </w:p>
        </w:tc>
        <w:tc>
          <w:tcPr>
            <w:tcW w:type="dxa" w:w="4320"/>
          </w:tcPr>
          <w:p>
            <w:r/>
            <w:r>
              <w:t>人类（11人，目标：撑到倒计时归零或清场异形+外星人）、异形（3只，目标：人类全灭且外星人已灭）、外星人（1只，目标：残局独存或夜晚交锋胜）。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昼夜 / 倒计时</w:t>
            </w:r>
          </w:p>
        </w:tc>
        <w:tc>
          <w:tcPr>
            <w:tcW w:type="dxa" w:w="4320"/>
          </w:tcPr>
          <w:p>
            <w:r/>
            <w:r>
              <w:t>一局最多 20 昼夜。每夜结算后倒计时 -1；倒计时≤0 且未触发 9.0 永久失效 → 人类胜利。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停摆阈值 3.0 / 6.0 / 9.0</w:t>
            </w:r>
          </w:p>
        </w:tc>
        <w:tc>
          <w:tcPr>
            <w:tcW w:type="dxa" w:w="4320"/>
          </w:tcPr>
          <w:p>
            <w:r/>
            <w:r>
              <w:t>由"净破坏量"累计触发的奖励节点：3.0→+1.5 倒计时；6.0→+3.0 倒计时；9.0→倒计时胜利永久失效（人类再也无法靠倒计时取胜）。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净破坏量</w:t>
            </w:r>
          </w:p>
        </w:tc>
        <w:tc>
          <w:tcPr>
            <w:tcW w:type="dxa" w:w="4320"/>
          </w:tcPr>
          <w:p>
            <w:r/>
            <w:r>
              <w:t>只累计所有破坏（+1.5/+3.0），</w:t>
            </w:r>
            <w:r>
              <w:rPr>
                <w:b/>
              </w:rPr>
              <w:t>不受任何维修削减</w:t>
            </w:r>
            <w:r>
              <w:t>。是停摆系统的唯一驱动量。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维修</w:t>
            </w:r>
          </w:p>
        </w:tc>
        <w:tc>
          <w:tcPr>
            <w:tcW w:type="dxa" w:w="4320"/>
          </w:tcPr>
          <w:p>
            <w:r/>
            <w:r>
              <w:t>工程师/普通船员/加速工程师降低倒计时下降速度（第1/2夜 -0.5，第3夜起 -1.5 等），但</w:t>
            </w:r>
            <w:r>
              <w:rPr>
                <w:b/>
              </w:rPr>
              <w:t>不影响已累计的净破坏量</w:t>
            </w:r>
            <w: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永久占位制</w:t>
            </w:r>
          </w:p>
        </w:tc>
        <w:tc>
          <w:tcPr>
            <w:tcW w:type="dxa" w:w="4320"/>
          </w:tcPr>
          <w:p>
            <w:r/>
            <w:r>
              <w:t>觉醒方向额度（每方向全局最多2只）一旦被某异形占用，不随该异形死亡或转化而释放；转化仅占用"目标方向"的新额度，旧方向仍占位。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觉醒</w:t>
            </w:r>
          </w:p>
        </w:tc>
        <w:tc>
          <w:tcPr>
            <w:tcW w:type="dxa" w:w="4320"/>
          </w:tcPr>
          <w:p>
            <w:r/>
            <w:r>
              <w:t>异形第3夜起可在 破坏/感染/击杀 三个方向之一觉醒，获得对应强化；每方向全局最多2只同时觉醒。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转化</w:t>
            </w:r>
          </w:p>
        </w:tc>
        <w:tc>
          <w:tcPr>
            <w:tcW w:type="dxa" w:w="4320"/>
          </w:tcPr>
          <w:p>
            <w:r/>
            <w:r>
              <w:t>异形改变自身觉醒方向（永久占位制），每只最多2次，目标方向占位&lt;2，转化当夜无行动。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感染</w:t>
            </w:r>
          </w:p>
        </w:tc>
        <w:tc>
          <w:tcPr>
            <w:tcW w:type="dxa" w:w="4320"/>
          </w:tcPr>
          <w:p>
            <w:r/>
            <w:r>
              <w:t>异形指定存活人类/外星人施加上限1层感染；第3夜步骤9死亡（抑制延后1夜）；生化医师治疗可清除并赋予抗体。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出刀 / 濒死</w:t>
            </w:r>
          </w:p>
        </w:tc>
        <w:tc>
          <w:tcPr>
            <w:tcW w:type="dxa" w:w="4320"/>
          </w:tcPr>
          <w:p>
            <w:r/>
            <w:r>
              <w:t>异形出刀命中非异形造成"濒死"（失去行动、再次受击直接死亡）；护盾/保护可抵挡。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结茧</w:t>
            </w:r>
          </w:p>
        </w:tc>
        <w:tc>
          <w:tcPr>
            <w:tcW w:type="dxa" w:w="4320"/>
          </w:tcPr>
          <w:p>
            <w:r/>
            <w:r>
              <w:t>异形获得护盾（上限1，已有护盾再结茧无效），消耗当夜全部行动，用于蓄力或规避风险。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沉默</w:t>
            </w:r>
          </w:p>
        </w:tc>
        <w:tc>
          <w:tcPr>
            <w:tcW w:type="dxa" w:w="4320"/>
          </w:tcPr>
          <w:p>
            <w:r/>
            <w:r>
              <w:t>仅来自外星人双刀命中濒死者，"同一玩家全局仅1次"，不影响白天发言。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驱逐揭示（公开公告）</w:t>
            </w:r>
          </w:p>
        </w:tc>
        <w:tc>
          <w:tcPr>
            <w:tcW w:type="dxa" w:w="4320"/>
          </w:tcPr>
          <w:p>
            <w:r/>
            <w:r>
              <w:t>白天驱逐后公告"X号 是 阵营（职业：Y）"，含人类职业，对全体公开，用于驱动追责机制与后续信念更新。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私聊</w:t>
            </w:r>
          </w:p>
        </w:tc>
        <w:tc>
          <w:tcPr>
            <w:tcW w:type="dxa" w:w="4320"/>
          </w:tcPr>
          <w:p>
            <w:r/>
            <w:r>
              <w:t>每人每夜1次发起+1次接受，配对需双向确认，不可连续两晚向同一目标发起；异形队内私聊无公告。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验票官紧急会议</w:t>
            </w:r>
          </w:p>
        </w:tc>
        <w:tc>
          <w:tcPr>
            <w:tcW w:type="dxa" w:w="4320"/>
          </w:tcPr>
          <w:p>
            <w:r/>
            <w:r>
              <w:t>验票官存活≥5 可发动，公开身份、追加投票、跳过当前夜步骤11（倒计时结算）。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夜晚交锋</w:t>
            </w:r>
          </w:p>
        </w:tc>
        <w:tc>
          <w:tcPr>
            <w:tcW w:type="dxa" w:w="4320"/>
          </w:tcPr>
          <w:p>
            <w:r/>
            <w:r>
              <w:t>异形/外星人/人类夜间残余兵力持续战斗至一方全灭；单挑1v1三夜未分胜负→外星人胜；连续5夜无减员按人数判定；同归于尽→外星人胜。交锋期间倒计时/维修/破坏/停摆全部冻结。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信息密度指数 IDI</w:t>
            </w:r>
          </w:p>
        </w:tc>
        <w:tc>
          <w:tcPr>
            <w:tcW w:type="dxa" w:w="4320"/>
          </w:tcPr>
          <w:p>
            <w:r/>
            <w:r>
              <w:t>本夜有效私聊数×1 + 公开指控总具体度×1 − 虚假指控数×1。用于量化每夜信息战活跃度。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有效私聊率</w:t>
            </w:r>
          </w:p>
        </w:tc>
        <w:tc>
          <w:tcPr>
            <w:tcW w:type="dxa" w:w="4320"/>
          </w:tcPr>
          <w:p>
            <w:r/>
            <w:r>
              <w:t>私聊总次数中，48h内对私聊对象产生行为变动的比例（本模型 50.7%）。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指控具体度（0~3级）</w:t>
            </w:r>
          </w:p>
        </w:tc>
        <w:tc>
          <w:tcPr>
            <w:tcW w:type="dxa" w:w="4320"/>
          </w:tcPr>
          <w:p>
            <w:r/>
            <w:r>
              <w:t>0级泛泛怀疑→3级确证信息；级别越高驱逐正确率越高（本模型 15.4%→95.5%）。</w:t>
            </w:r>
          </w:p>
        </w:tc>
      </w:tr>
    </w:tbl>
    <w:p>
      <w:pPr>
        <w:pStyle w:val="Heading2"/>
      </w:pPr>
      <w:r>
        <w:t>第九章 公测1.0 规则说法（历史版本，与 1.1 对照合并）</w:t>
      </w:r>
    </w:p>
    <w:p>
      <w:pPr>
        <w:ind w:left="0"/>
      </w:pPr>
      <w:r>
        <w:t>本章保留公测1.0 的原始规则表述，并与公测1.2 逐项对照，确保两个版本的说法在文档中并存、可追溯。</w:t>
      </w:r>
    </w:p>
    <w:p>
      <w:pPr>
        <w:pStyle w:val="Heading3"/>
      </w:pPr>
      <w:r>
        <w:t>9.1 公测1.0 与 1.1 的整体关系</w:t>
      </w:r>
    </w:p>
    <w:p>
      <w:pPr>
        <w:pStyle w:val="ListBullet"/>
      </w:pPr>
      <w:r>
        <w:rPr>
          <w:b/>
        </w:rPr>
        <w:t>公测1.0</w:t>
      </w:r>
      <w:r>
        <w:t>：首个对外发布版，规则数值沿用内测体系，尚未引入"人类反破坏流""异形动态破坏触发"等策略层优化。</w:t>
      </w:r>
    </w:p>
    <w:p>
      <w:pPr>
        <w:pStyle w:val="ListBullet"/>
      </w:pPr>
      <w:r>
        <w:rPr>
          <w:b/>
        </w:rPr>
        <w:t>公测1.2</w:t>
      </w:r>
      <w:r>
        <w:t>：在 1.0 规则数值基础上，新增策略层机制（见第七章调整汇总 A~D），</w:t>
      </w:r>
      <w:r>
        <w:rPr>
          <w:b/>
        </w:rPr>
        <w:t>核心数值（玩家配置、觉醒额度、破坏量、胜利条件等）未改动</w:t>
      </w:r>
      <w:r>
        <w:t>，仅补充动态分支与统计口径修复。</w:t>
      </w:r>
    </w:p>
    <w:p>
      <w:pPr>
        <w:pStyle w:val="Heading3"/>
      </w:pPr>
      <w:r>
        <w:t>9.2 公测1.0 原始说法（逐条）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公测1.0 说法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公测1.2 对应/变化</w:t>
            </w:r>
          </w:p>
        </w:tc>
      </w:tr>
      <w:tr>
        <w:tc>
          <w:tcPr>
            <w:tcW w:type="dxa" w:w="2880"/>
          </w:tcPr>
          <w:p>
            <w:r/>
            <w:r>
              <w:t>版本定位</w:t>
            </w:r>
          </w:p>
        </w:tc>
        <w:tc>
          <w:tcPr>
            <w:tcW w:type="dxa" w:w="2880"/>
          </w:tcPr>
          <w:p>
            <w:r/>
            <w:r>
              <w:t>公测1.0 正式发布版</w:t>
            </w:r>
          </w:p>
        </w:tc>
        <w:tc>
          <w:tcPr>
            <w:tcW w:type="dxa" w:w="2880"/>
          </w:tcPr>
          <w:p>
            <w:r/>
            <w:r>
              <w:t>公测1.2 正式发布版（基于内测2.0规则数值 + 公测1.2策略层优化）</w:t>
            </w:r>
          </w:p>
        </w:tc>
      </w:tr>
      <w:tr>
        <w:tc>
          <w:tcPr>
            <w:tcW w:type="dxa" w:w="2880"/>
          </w:tcPr>
          <w:p>
            <w:r/>
            <w:r>
              <w:t>玩家配置</w:t>
            </w:r>
          </w:p>
        </w:tc>
        <w:tc>
          <w:tcPr>
            <w:tcW w:type="dxa" w:w="2880"/>
          </w:tcPr>
          <w:p>
            <w:r/>
            <w:r>
              <w:t>15人：人类11/异形3/外星人1，初始倒计时20昼夜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停摆阈值</w:t>
            </w:r>
          </w:p>
        </w:tc>
        <w:tc>
          <w:tcPr>
            <w:tcW w:type="dxa" w:w="2880"/>
          </w:tcPr>
          <w:p>
            <w:r/>
            <w:r>
              <w:t>3.0 / 6.0 / 9.0 净破坏量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觉醒方向额度</w:t>
            </w:r>
          </w:p>
        </w:tc>
        <w:tc>
          <w:tcPr>
            <w:tcW w:type="dxa" w:w="2880"/>
          </w:tcPr>
          <w:p>
            <w:r/>
            <w:r>
              <w:t>永久占位制（不随死亡/转化释放）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异形行动</w:t>
            </w:r>
          </w:p>
        </w:tc>
        <w:tc>
          <w:tcPr>
            <w:tcW w:type="dxa" w:w="2880"/>
          </w:tcPr>
          <w:p>
            <w:r/>
            <w:r>
              <w:t>静态风格：感染→击杀→破坏 固定优先序（按局势切换）</w:t>
            </w:r>
          </w:p>
        </w:tc>
        <w:tc>
          <w:tcPr>
            <w:tcW w:type="dxa" w:w="2880"/>
          </w:tcPr>
          <w:p>
            <w:r/>
            <w:r>
              <w:t>1.1 新增"动态破坏触发"：劣势局面自动切破坏优先；并新增 sabotage/mix/stealth 模式钩子</w:t>
            </w:r>
          </w:p>
        </w:tc>
      </w:tr>
      <w:tr>
        <w:tc>
          <w:tcPr>
            <w:tcW w:type="dxa" w:w="2880"/>
          </w:tcPr>
          <w:p>
            <w:r/>
            <w:r>
              <w:t>人类反破坏</w:t>
            </w:r>
          </w:p>
        </w:tc>
        <w:tc>
          <w:tcPr>
            <w:tcW w:type="dxa" w:w="2880"/>
          </w:tcPr>
          <w:p>
            <w:r/>
            <w:r>
              <w:t>无专门反制</w:t>
            </w:r>
          </w:p>
        </w:tc>
        <w:tc>
          <w:tcPr>
            <w:tcW w:type="dxa" w:w="2880"/>
          </w:tcPr>
          <w:p>
            <w:r/>
            <w:r>
              <w:t>1.1 新增：净破坏连续2夜净增≥1.0 → 集中维修反制（普通船员维修率提升至75%）</w:t>
            </w:r>
          </w:p>
        </w:tc>
      </w:tr>
      <w:tr>
        <w:tc>
          <w:tcPr>
            <w:tcW w:type="dxa" w:w="2880"/>
          </w:tcPr>
          <w:p>
            <w:r/>
            <w:r>
              <w:t>统计口径</w:t>
            </w:r>
          </w:p>
        </w:tc>
        <w:tc>
          <w:tcPr>
            <w:tcW w:type="dxa" w:w="2880"/>
          </w:tcPr>
          <w:p>
            <w:r/>
            <w:r>
              <w:t>胜利原因与阵营胜率两表不直接对账</w:t>
            </w:r>
          </w:p>
        </w:tc>
        <w:tc>
          <w:tcPr>
            <w:tcW w:type="dxa" w:w="2880"/>
          </w:tcPr>
          <w:p>
            <w:r/>
            <w:r>
              <w:t>1.1 修复：end_reason 带阵营前缀，两表可对账</w:t>
            </w:r>
          </w:p>
        </w:tc>
      </w:tr>
      <w:tr>
        <w:tc>
          <w:tcPr>
            <w:tcW w:type="dxa" w:w="2880"/>
          </w:tcPr>
          <w:p>
            <w:r/>
            <w:r>
              <w:t>驱逐公告</w:t>
            </w:r>
          </w:p>
        </w:tc>
        <w:tc>
          <w:tcPr>
            <w:tcW w:type="dxa" w:w="2880"/>
          </w:tcPr>
          <w:p>
            <w:r/>
            <w:r>
              <w:t>仅公告阵营（不含职业）</w:t>
            </w:r>
          </w:p>
        </w:tc>
        <w:tc>
          <w:tcPr>
            <w:tcW w:type="dxa" w:w="2880"/>
          </w:tcPr>
          <w:p>
            <w:r/>
            <w:r>
              <w:t>1.1 升级：公告含"职业：Y"，用于驱动追责机制</w:t>
            </w:r>
          </w:p>
        </w:tc>
      </w:tr>
      <w:tr>
        <w:tc>
          <w:tcPr>
            <w:tcW w:type="dxa" w:w="2880"/>
          </w:tcPr>
          <w:p>
            <w:r/>
            <w:r>
              <w:t>子场景统计</w:t>
            </w:r>
          </w:p>
        </w:tc>
        <w:tc>
          <w:tcPr>
            <w:tcW w:type="dxa" w:w="2880"/>
          </w:tcPr>
          <w:p>
            <w:r/>
            <w:r>
              <w:t>无</w:t>
            </w:r>
          </w:p>
        </w:tc>
        <w:tc>
          <w:tcPr>
            <w:tcW w:type="dxa" w:w="2880"/>
          </w:tcPr>
          <w:p>
            <w:r/>
            <w:r>
              <w:t>1.1 新增：异形劣势 vs 优势局面的策略选择分布与胜率对比</w:t>
            </w:r>
          </w:p>
        </w:tc>
      </w:tr>
    </w:tbl>
    <w:p>
      <w:pPr>
        <w:pStyle w:val="Heading3"/>
      </w:pPr>
      <w:r>
        <w:t>9.3 公测1.0 高水平模拟说法（历史基线）</w:t>
      </w:r>
    </w:p>
    <w:p>
      <w:pPr>
        <w:pStyle w:val="ListBullet"/>
      </w:pPr>
      <w:r>
        <w:t>公测1.0 高水平模拟（1000局）三阵营胜率：人类 38.9% / 异形 36.9% / 外星人 24.2%（与 1.1 模拟口径一致，因 1.1 未改数值，胜负分布基本一致）。</w:t>
      </w:r>
    </w:p>
    <w:p>
      <w:pPr>
        <w:pStyle w:val="ListBullet"/>
      </w:pPr>
      <w:r>
        <w:t>公测1.0 即已确立"异形感染→击杀流最优（约55.6%异形胜率）"的结论；1.1 的矩阵进一步验证破坏流最弱、伪装欺骗最弱。</w:t>
      </w:r>
    </w:p>
    <w:p>
      <w:pPr>
        <w:pStyle w:val="Heading2"/>
      </w:pPr>
      <w:r>
        <w:t>第十章 高水平模拟与策略矩阵核心结论摘要</w:t>
      </w:r>
    </w:p>
    <w:p>
      <w:pPr>
        <w:ind w:left="0"/>
      </w:pPr>
      <w:r>
        <w:t>本章合并两份交付报告（公测1.2 高水平报告、公测1.2 策略矩阵报告）的关键文本，确保单文档即可查阅全部结论。</w:t>
      </w:r>
    </w:p>
    <w:p>
      <w:pPr>
        <w:pStyle w:val="Heading3"/>
      </w:pPr>
      <w:r>
        <w:t>10.1 高水平模拟（1000局）核心结论</w:t>
      </w:r>
    </w:p>
    <w:p>
      <w:pPr>
        <w:pStyle w:val="ListBullet"/>
      </w:pPr>
      <w:r>
        <w:rPr>
          <w:b/>
        </w:rPr>
        <w:t>总体胜率</w:t>
      </w:r>
      <w:r>
        <w:t>：人类 38.9% / 异形 36.9% / 外星人 24.2%；平均游戏 9.21 夜。</w:t>
      </w:r>
    </w:p>
    <w:p>
      <w:pPr>
        <w:pStyle w:val="ListBullet"/>
      </w:pPr>
      <w:r>
        <w:rPr>
          <w:b/>
        </w:rPr>
        <w:t>胜利原因</w:t>
      </w:r>
      <w:r>
        <w:t>：异形清场 36.9% &gt; 外星人独存 21.6% &gt; 人类清场 21.4% &gt; 人类倒计时 17.5% &gt; 夜晚交锋平局 2.6%。</w:t>
      </w:r>
    </w:p>
    <w:p>
      <w:pPr>
        <w:pStyle w:val="ListBullet"/>
      </w:pPr>
      <w:r>
        <w:rPr>
          <w:b/>
        </w:rPr>
        <w:t>停摆系统</w:t>
      </w:r>
      <w:r>
        <w:t>：3.0 触发率 65.0%（触发后人类胜率 23.1%）；6.0 触发率 18.8%；9.0 触发率 2.6%。</w:t>
      </w:r>
    </w:p>
    <w:p>
      <w:pPr>
        <w:pStyle w:val="ListBullet"/>
      </w:pPr>
      <w:r>
        <w:rPr>
          <w:b/>
        </w:rPr>
        <w:t>信息密度量化</w:t>
      </w:r>
      <w:r>
        <w:t>：有效私聊率 50.7%；指控具体度 0→3 级驱逐正确率 15.4%→95.5%；IDI 前中期高（夜2达19.8）、后期随存活减少回落。</w:t>
      </w:r>
    </w:p>
    <w:p>
      <w:pPr>
        <w:pStyle w:val="ListBullet"/>
      </w:pPr>
      <w:r>
        <w:rPr>
          <w:b/>
        </w:rPr>
        <w:t>觉醒系统</w:t>
      </w:r>
      <w:r>
        <w:t>：破坏16.9% / 感染43.6% / 击杀39.5%；感染→击杀转化异形胜率最高（39.6%）。</w:t>
      </w:r>
    </w:p>
    <w:p>
      <w:pPr>
        <w:pStyle w:val="ListBullet"/>
      </w:pPr>
      <w:r>
        <w:rPr>
          <w:b/>
        </w:rPr>
        <w:t>职业强度</w:t>
      </w:r>
      <w:r>
        <w:t>：外星人(9.19夜)与异形(9.19夜)存活最长；神探(7.52夜)、保镖(7.53夜)最易被斩首。</w:t>
      </w:r>
    </w:p>
    <w:p>
      <w:pPr>
        <w:pStyle w:val="ListBullet"/>
      </w:pPr>
      <w:r>
        <w:rPr>
          <w:b/>
        </w:rPr>
        <w:t>平衡性提示</w:t>
      </w:r>
      <w:r>
        <w:t>：随机基线人类胜率(49.7%)反高于高水平(38.9%)，说明异形/外星人从"策略化"获益远大于人类——夜间击杀效率(≈4/夜)远超白天驱逐(≈1/夜)，人类处于结构性信息劣势。</w:t>
      </w:r>
    </w:p>
    <w:p>
      <w:pPr>
        <w:pStyle w:val="Heading3"/>
      </w:pPr>
      <w:r>
        <w:t>10.2 策略矩阵（24组合 × 2000局）核心结论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关键观察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t>人类主动广播是铁律</w:t>
            </w:r>
          </w:p>
        </w:tc>
        <w:tc>
          <w:tcPr>
            <w:tcW w:type="dxa" w:w="4320"/>
          </w:tcPr>
          <w:p>
            <w:r/>
            <w:r>
              <w:t>passive(神探不跳)使人类暴跌至 29~39%、异形飙至 50%+；std/aggro 维持 39~48%</w:t>
            </w:r>
          </w:p>
        </w:tc>
      </w:tr>
      <w:tr>
        <w:tc>
          <w:tcPr>
            <w:tcW w:type="dxa" w:w="4320"/>
          </w:tcPr>
          <w:p>
            <w:r/>
            <w:r>
              <w:t>激进跳身份是双刃剑</w:t>
            </w:r>
          </w:p>
        </w:tc>
        <w:tc>
          <w:tcPr>
            <w:tcW w:type="dxa" w:w="4320"/>
          </w:tcPr>
          <w:p>
            <w:r/>
            <w:r>
              <w:t>aggro(神探必跳)暴露成靶子，异形胜率略升，但人类仍稳健</w:t>
            </w:r>
          </w:p>
        </w:tc>
      </w:tr>
      <w:tr>
        <w:tc>
          <w:tcPr>
            <w:tcW w:type="dxa" w:w="4320"/>
          </w:tcPr>
          <w:p>
            <w:r/>
            <w:r>
              <w:t>异形破坏流最弱</w:t>
            </w:r>
          </w:p>
        </w:tc>
        <w:tc>
          <w:tcPr>
            <w:tcW w:type="dxa" w:w="4320"/>
          </w:tcPr>
          <w:p>
            <w:r/>
            <w:r>
              <w:t>sabotage 使外星人渔翁得利(25.9%)；std(感染击杀流)最优(异形41.0%)</w:t>
            </w:r>
          </w:p>
        </w:tc>
      </w:tr>
      <w:tr>
        <w:tc>
          <w:tcPr>
            <w:tcW w:type="dxa" w:w="4320"/>
          </w:tcPr>
          <w:p>
            <w:r/>
            <w:r>
              <w:t>伪装欺骗最弱</w:t>
            </w:r>
          </w:p>
        </w:tc>
        <w:tc>
          <w:tcPr>
            <w:tcW w:type="dxa" w:w="4320"/>
          </w:tcPr>
          <w:p>
            <w:r/>
            <w:r>
              <w:t>stealth 异形胜率仅 28~31%</w:t>
            </w:r>
          </w:p>
        </w:tc>
      </w:tr>
      <w:tr>
        <w:tc>
          <w:tcPr>
            <w:tcW w:type="dxa" w:w="4320"/>
          </w:tcPr>
          <w:p>
            <w:r/>
            <w:r>
              <w:t>外星人两风格差异微小</w:t>
            </w:r>
          </w:p>
        </w:tc>
        <w:tc>
          <w:tcPr>
            <w:tcW w:type="dxa" w:w="4320"/>
          </w:tcPr>
          <w:p>
            <w:r/>
            <w:r>
              <w:t>本质是被动渔翁，胜负取决于人类与异形的信息战</w:t>
            </w:r>
          </w:p>
        </w:tc>
      </w:tr>
      <w:tr>
        <w:tc>
          <w:tcPr>
            <w:tcW w:type="dxa" w:w="4320"/>
          </w:tcPr>
          <w:p>
            <w:r/>
            <w:r>
              <w:t>最均衡组合</w:t>
            </w:r>
          </w:p>
        </w:tc>
        <w:tc>
          <w:tcPr>
            <w:tcW w:type="dxa" w:w="4320"/>
          </w:tcPr>
          <w:p>
            <w:r/>
            <w:r>
              <w:t>人类=激进广播·神探必跳 / 异形=破坏流 / 外星人=猎手双刀 → 35.2% / 34.8% / 30.1%（极差5.2pp）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