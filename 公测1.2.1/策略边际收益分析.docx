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 公测1.2.1 单变量策略边际收益分析</w:t>
      </w:r>
    </w:p>
    <w:p>
      <w:pPr>
        <w:ind w:left="0"/>
      </w:pPr>
      <w:r>
        <w:rPr>
          <w:b/>
        </w:rPr>
        <w:t>方法论</w:t>
      </w:r>
      <w:r>
        <w:t>：本矩阵测量【单变量策略边际收益】，非『信息边际收益』。固定两方策略、仅变化第三方，</w:t>
        <w:br/>
        <w:t>记录 ΔW（对三阵营各自的胜率变化）与策略扰动幅度 D = |ΔW_H|+|ΔW_A|+|ΔW_X|。</w:t>
        <w:br/>
        <w:t>样本量 n=2000/格：SE≈1.1% (p≈0.40, n=2000)；|Δ|&gt;2.2pp 显著，|Δ|&lt;0.5pp 战略等价</w:t>
      </w:r>
    </w:p>
    <w:p>
      <w:pPr>
        <w:pStyle w:val="Heading2"/>
      </w:pPr>
      <w:r>
        <w:t>一、外星人策略边际收益（渔翁 → 猎手）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固定人类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固定异形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渔翁(人/异/外)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猎手(人/异/外)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ΔW 人类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ΔW 异形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ΔW 外星人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判断</w:t>
            </w:r>
          </w:p>
        </w:tc>
      </w:tr>
      <w:tr>
        <w:tc>
          <w:tcPr>
            <w:tcW w:type="dxa" w:w="960"/>
          </w:tcPr>
          <w:p>
            <w:r/>
            <w:r>
              <w:t>标准广播</w:t>
            </w:r>
          </w:p>
        </w:tc>
        <w:tc>
          <w:tcPr>
            <w:tcW w:type="dxa" w:w="960"/>
          </w:tcPr>
          <w:p>
            <w:r/>
            <w:r>
              <w:t>感染击杀</w:t>
            </w:r>
          </w:p>
        </w:tc>
        <w:tc>
          <w:tcPr>
            <w:tcW w:type="dxa" w:w="960"/>
          </w:tcPr>
          <w:p>
            <w:r/>
            <w:r>
              <w:t>42.5/31.5/26.1</w:t>
            </w:r>
          </w:p>
        </w:tc>
        <w:tc>
          <w:tcPr>
            <w:tcW w:type="dxa" w:w="960"/>
          </w:tcPr>
          <w:p>
            <w:r/>
            <w:r>
              <w:t>40.2/33.5/26.3</w:t>
            </w:r>
          </w:p>
        </w:tc>
        <w:tc>
          <w:tcPr>
            <w:tcW w:type="dxa" w:w="960"/>
          </w:tcPr>
          <w:p>
            <w:r/>
            <w:r>
              <w:t>-2.3</w:t>
            </w:r>
          </w:p>
        </w:tc>
        <w:tc>
          <w:tcPr>
            <w:tcW w:type="dxa" w:w="960"/>
          </w:tcPr>
          <w:p>
            <w:r/>
            <w:r>
              <w:t>+2.0</w:t>
            </w:r>
          </w:p>
        </w:tc>
        <w:tc>
          <w:tcPr>
            <w:tcW w:type="dxa" w:w="960"/>
          </w:tcPr>
          <w:p>
            <w:r/>
            <w:r>
              <w:t>+0.2</w:t>
            </w:r>
          </w:p>
        </w:tc>
        <w:tc>
          <w:tcPr>
            <w:tcW w:type="dxa" w:w="960"/>
          </w:tcPr>
          <w:p>
            <w:r/>
            <w:r>
              <w:t>4.5</w:t>
            </w:r>
          </w:p>
        </w:tc>
        <w:tc>
          <w:tcPr>
            <w:tcW w:type="dxa" w:w="960"/>
          </w:tcPr>
          <w:p>
            <w:r/>
            <w:r>
              <w:t>外星人战略等价</w:t>
            </w:r>
          </w:p>
        </w:tc>
      </w:tr>
      <w:tr>
        <w:tc>
          <w:tcPr>
            <w:tcW w:type="dxa" w:w="960"/>
          </w:tcPr>
          <w:p>
            <w:r/>
            <w:r>
              <w:t>标准广播</w:t>
            </w:r>
          </w:p>
        </w:tc>
        <w:tc>
          <w:tcPr>
            <w:tcW w:type="dxa" w:w="960"/>
          </w:tcPr>
          <w:p>
            <w:r/>
            <w:r>
              <w:t>破坏流</w:t>
            </w:r>
          </w:p>
        </w:tc>
        <w:tc>
          <w:tcPr>
            <w:tcW w:type="dxa" w:w="960"/>
          </w:tcPr>
          <w:p>
            <w:r/>
            <w:r>
              <w:t>37.6/31.7/30.7</w:t>
            </w:r>
          </w:p>
        </w:tc>
        <w:tc>
          <w:tcPr>
            <w:tcW w:type="dxa" w:w="960"/>
          </w:tcPr>
          <w:p>
            <w:r/>
            <w:r>
              <w:t>38.0/31.3/30.7</w:t>
            </w:r>
          </w:p>
        </w:tc>
        <w:tc>
          <w:tcPr>
            <w:tcW w:type="dxa" w:w="960"/>
          </w:tcPr>
          <w:p>
            <w:r/>
            <w:r>
              <w:t>+0.4</w:t>
            </w:r>
          </w:p>
        </w:tc>
        <w:tc>
          <w:tcPr>
            <w:tcW w:type="dxa" w:w="960"/>
          </w:tcPr>
          <w:p>
            <w:r/>
            <w:r>
              <w:t>-0.4</w:t>
            </w:r>
          </w:p>
        </w:tc>
        <w:tc>
          <w:tcPr>
            <w:tcW w:type="dxa" w:w="960"/>
          </w:tcPr>
          <w:p>
            <w:r/>
            <w:r>
              <w:t>+0.0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外星人战略等价</w:t>
            </w:r>
          </w:p>
        </w:tc>
      </w:tr>
      <w:tr>
        <w:tc>
          <w:tcPr>
            <w:tcW w:type="dxa" w:w="960"/>
          </w:tcPr>
          <w:p>
            <w:r/>
            <w:r>
              <w:t>标准广播</w:t>
            </w:r>
          </w:p>
        </w:tc>
        <w:tc>
          <w:tcPr>
            <w:tcW w:type="dxa" w:w="960"/>
          </w:tcPr>
          <w:p>
            <w:r/>
            <w:r>
              <w:t>破坏混合</w:t>
            </w:r>
          </w:p>
        </w:tc>
        <w:tc>
          <w:tcPr>
            <w:tcW w:type="dxa" w:w="960"/>
          </w:tcPr>
          <w:p>
            <w:r/>
            <w:r>
              <w:t>41.5/34.0/24.4</w:t>
            </w:r>
          </w:p>
        </w:tc>
        <w:tc>
          <w:tcPr>
            <w:tcW w:type="dxa" w:w="960"/>
          </w:tcPr>
          <w:p>
            <w:r/>
            <w:r>
              <w:t>42.0/32.4/25.7</w:t>
            </w:r>
          </w:p>
        </w:tc>
        <w:tc>
          <w:tcPr>
            <w:tcW w:type="dxa" w:w="960"/>
          </w:tcPr>
          <w:p>
            <w:r/>
            <w:r>
              <w:t>+0.5</w:t>
            </w:r>
          </w:p>
        </w:tc>
        <w:tc>
          <w:tcPr>
            <w:tcW w:type="dxa" w:w="960"/>
          </w:tcPr>
          <w:p>
            <w:r/>
            <w:r>
              <w:t>-1.6</w:t>
            </w:r>
          </w:p>
        </w:tc>
        <w:tc>
          <w:tcPr>
            <w:tcW w:type="dxa" w:w="960"/>
          </w:tcPr>
          <w:p>
            <w:r/>
            <w:r>
              <w:t>+1.3</w:t>
            </w:r>
          </w:p>
        </w:tc>
        <w:tc>
          <w:tcPr>
            <w:tcW w:type="dxa" w:w="960"/>
          </w:tcPr>
          <w:p>
            <w:r/>
            <w:r>
              <w:t>3.4</w:t>
            </w:r>
          </w:p>
        </w:tc>
        <w:tc>
          <w:tcPr>
            <w:tcW w:type="dxa" w:w="960"/>
          </w:tcPr>
          <w:p>
            <w:r/>
            <w:r>
              <w:t>需更大样本</w:t>
            </w:r>
          </w:p>
        </w:tc>
      </w:tr>
      <w:tr>
        <w:tc>
          <w:tcPr>
            <w:tcW w:type="dxa" w:w="960"/>
          </w:tcPr>
          <w:p>
            <w:r/>
            <w:r>
              <w:t>标准广播</w:t>
            </w:r>
          </w:p>
        </w:tc>
        <w:tc>
          <w:tcPr>
            <w:tcW w:type="dxa" w:w="960"/>
          </w:tcPr>
          <w:p>
            <w:r/>
            <w:r>
              <w:t>伪装欺骗</w:t>
            </w:r>
          </w:p>
        </w:tc>
        <w:tc>
          <w:tcPr>
            <w:tcW w:type="dxa" w:w="960"/>
          </w:tcPr>
          <w:p>
            <w:r/>
            <w:r>
              <w:t>45.5/27.9/26.5</w:t>
            </w:r>
          </w:p>
        </w:tc>
        <w:tc>
          <w:tcPr>
            <w:tcW w:type="dxa" w:w="960"/>
          </w:tcPr>
          <w:p>
            <w:r/>
            <w:r>
              <w:t>46.1/29.2/24.6</w:t>
            </w:r>
          </w:p>
        </w:tc>
        <w:tc>
          <w:tcPr>
            <w:tcW w:type="dxa" w:w="960"/>
          </w:tcPr>
          <w:p>
            <w:r/>
            <w:r>
              <w:t>+0.6</w:t>
            </w:r>
          </w:p>
        </w:tc>
        <w:tc>
          <w:tcPr>
            <w:tcW w:type="dxa" w:w="960"/>
          </w:tcPr>
          <w:p>
            <w:r/>
            <w:r>
              <w:t>+1.3</w:t>
            </w:r>
          </w:p>
        </w:tc>
        <w:tc>
          <w:tcPr>
            <w:tcW w:type="dxa" w:w="960"/>
          </w:tcPr>
          <w:p>
            <w:r/>
            <w:r>
              <w:t>-1.9</w:t>
            </w:r>
          </w:p>
        </w:tc>
        <w:tc>
          <w:tcPr>
            <w:tcW w:type="dxa" w:w="960"/>
          </w:tcPr>
          <w:p>
            <w:r/>
            <w:r>
              <w:t>3.8</w:t>
            </w:r>
          </w:p>
        </w:tc>
        <w:tc>
          <w:tcPr>
            <w:tcW w:type="dxa" w:w="960"/>
          </w:tcPr>
          <w:p>
            <w:r/>
            <w:r>
              <w:t>需更大样本</w:t>
            </w:r>
          </w:p>
        </w:tc>
      </w:tr>
      <w:tr>
        <w:tc>
          <w:tcPr>
            <w:tcW w:type="dxa" w:w="960"/>
          </w:tcPr>
          <w:p>
            <w:r/>
            <w:r>
              <w:t>信息沉淀</w:t>
            </w:r>
          </w:p>
        </w:tc>
        <w:tc>
          <w:tcPr>
            <w:tcW w:type="dxa" w:w="960"/>
          </w:tcPr>
          <w:p>
            <w:r/>
            <w:r>
              <w:t>感染击杀</w:t>
            </w:r>
          </w:p>
        </w:tc>
        <w:tc>
          <w:tcPr>
            <w:tcW w:type="dxa" w:w="960"/>
          </w:tcPr>
          <w:p>
            <w:r/>
            <w:r>
              <w:t>36.5/45.1/18.4</w:t>
            </w:r>
          </w:p>
        </w:tc>
        <w:tc>
          <w:tcPr>
            <w:tcW w:type="dxa" w:w="960"/>
          </w:tcPr>
          <w:p>
            <w:r/>
            <w:r>
              <w:t>32.8/48.1/19.1</w:t>
            </w:r>
          </w:p>
        </w:tc>
        <w:tc>
          <w:tcPr>
            <w:tcW w:type="dxa" w:w="960"/>
          </w:tcPr>
          <w:p>
            <w:r/>
            <w:r>
              <w:t>-3.7</w:t>
            </w:r>
          </w:p>
        </w:tc>
        <w:tc>
          <w:tcPr>
            <w:tcW w:type="dxa" w:w="960"/>
          </w:tcPr>
          <w:p>
            <w:r/>
            <w:r>
              <w:t>+3.0</w:t>
            </w:r>
          </w:p>
        </w:tc>
        <w:tc>
          <w:tcPr>
            <w:tcW w:type="dxa" w:w="960"/>
          </w:tcPr>
          <w:p>
            <w:r/>
            <w:r>
              <w:t>+0.7</w:t>
            </w:r>
          </w:p>
        </w:tc>
        <w:tc>
          <w:tcPr>
            <w:tcW w:type="dxa" w:w="960"/>
          </w:tcPr>
          <w:p>
            <w:r/>
            <w:r>
              <w:t>7.4</w:t>
            </w:r>
          </w:p>
        </w:tc>
        <w:tc>
          <w:tcPr>
            <w:tcW w:type="dxa" w:w="960"/>
          </w:tcPr>
          <w:p>
            <w:r/>
            <w:r>
              <w:t>需更大样本</w:t>
            </w:r>
          </w:p>
        </w:tc>
      </w:tr>
      <w:tr>
        <w:tc>
          <w:tcPr>
            <w:tcW w:type="dxa" w:w="960"/>
          </w:tcPr>
          <w:p>
            <w:r/>
            <w:r>
              <w:t>信息沉淀</w:t>
            </w:r>
          </w:p>
        </w:tc>
        <w:tc>
          <w:tcPr>
            <w:tcW w:type="dxa" w:w="960"/>
          </w:tcPr>
          <w:p>
            <w:r/>
            <w:r>
              <w:t>破坏流</w:t>
            </w:r>
          </w:p>
        </w:tc>
        <w:tc>
          <w:tcPr>
            <w:tcW w:type="dxa" w:w="960"/>
          </w:tcPr>
          <w:p>
            <w:r/>
            <w:r>
              <w:t>30.8/48.5/20.8</w:t>
            </w:r>
          </w:p>
        </w:tc>
        <w:tc>
          <w:tcPr>
            <w:tcW w:type="dxa" w:w="960"/>
          </w:tcPr>
          <w:p>
            <w:r/>
            <w:r>
              <w:t>32.2/47.5/20.3</w:t>
            </w:r>
          </w:p>
        </w:tc>
        <w:tc>
          <w:tcPr>
            <w:tcW w:type="dxa" w:w="960"/>
          </w:tcPr>
          <w:p>
            <w:r/>
            <w:r>
              <w:t>+1.4</w:t>
            </w:r>
          </w:p>
        </w:tc>
        <w:tc>
          <w:tcPr>
            <w:tcW w:type="dxa" w:w="960"/>
          </w:tcPr>
          <w:p>
            <w:r/>
            <w:r>
              <w:t>-1.0</w:t>
            </w:r>
          </w:p>
        </w:tc>
        <w:tc>
          <w:tcPr>
            <w:tcW w:type="dxa" w:w="960"/>
          </w:tcPr>
          <w:p>
            <w:r/>
            <w:r>
              <w:t>-0.5</w:t>
            </w:r>
          </w:p>
        </w:tc>
        <w:tc>
          <w:tcPr>
            <w:tcW w:type="dxa" w:w="960"/>
          </w:tcPr>
          <w:p>
            <w:r/>
            <w:r>
              <w:t>2.9</w:t>
            </w:r>
          </w:p>
        </w:tc>
        <w:tc>
          <w:tcPr>
            <w:tcW w:type="dxa" w:w="960"/>
          </w:tcPr>
          <w:p>
            <w:r/>
            <w:r>
              <w:t>需更大样本</w:t>
            </w:r>
          </w:p>
        </w:tc>
      </w:tr>
      <w:tr>
        <w:tc>
          <w:tcPr>
            <w:tcW w:type="dxa" w:w="960"/>
          </w:tcPr>
          <w:p>
            <w:r/>
            <w:r>
              <w:t>信息沉淀</w:t>
            </w:r>
          </w:p>
        </w:tc>
        <w:tc>
          <w:tcPr>
            <w:tcW w:type="dxa" w:w="960"/>
          </w:tcPr>
          <w:p>
            <w:r/>
            <w:r>
              <w:t>破坏混合</w:t>
            </w:r>
          </w:p>
        </w:tc>
        <w:tc>
          <w:tcPr>
            <w:tcW w:type="dxa" w:w="960"/>
          </w:tcPr>
          <w:p>
            <w:r/>
            <w:r>
              <w:t>33.4/48.5/18.1</w:t>
            </w:r>
          </w:p>
        </w:tc>
        <w:tc>
          <w:tcPr>
            <w:tcW w:type="dxa" w:w="960"/>
          </w:tcPr>
          <w:p>
            <w:r/>
            <w:r>
              <w:t>33.4/48.0/18.6</w:t>
            </w:r>
          </w:p>
        </w:tc>
        <w:tc>
          <w:tcPr>
            <w:tcW w:type="dxa" w:w="960"/>
          </w:tcPr>
          <w:p>
            <w:r/>
            <w:r>
              <w:t>+0.0</w:t>
            </w:r>
          </w:p>
        </w:tc>
        <w:tc>
          <w:tcPr>
            <w:tcW w:type="dxa" w:w="960"/>
          </w:tcPr>
          <w:p>
            <w:r/>
            <w:r>
              <w:t>-0.5</w:t>
            </w:r>
          </w:p>
        </w:tc>
        <w:tc>
          <w:tcPr>
            <w:tcW w:type="dxa" w:w="960"/>
          </w:tcPr>
          <w:p>
            <w:r/>
            <w:r>
              <w:t>+0.5</w:t>
            </w:r>
          </w:p>
        </w:tc>
        <w:tc>
          <w:tcPr>
            <w:tcW w:type="dxa" w:w="960"/>
          </w:tcPr>
          <w:p>
            <w:r/>
            <w:r>
              <w:t>1.0</w:t>
            </w:r>
          </w:p>
        </w:tc>
        <w:tc>
          <w:tcPr>
            <w:tcW w:type="dxa" w:w="960"/>
          </w:tcPr>
          <w:p>
            <w:r/>
            <w:r>
              <w:t>需更大样本</w:t>
            </w:r>
          </w:p>
        </w:tc>
      </w:tr>
      <w:tr>
        <w:tc>
          <w:tcPr>
            <w:tcW w:type="dxa" w:w="960"/>
          </w:tcPr>
          <w:p>
            <w:r/>
            <w:r>
              <w:t>信息沉淀</w:t>
            </w:r>
          </w:p>
        </w:tc>
        <w:tc>
          <w:tcPr>
            <w:tcW w:type="dxa" w:w="960"/>
          </w:tcPr>
          <w:p>
            <w:r/>
            <w:r>
              <w:t>伪装欺骗</w:t>
            </w:r>
          </w:p>
        </w:tc>
        <w:tc>
          <w:tcPr>
            <w:tcW w:type="dxa" w:w="960"/>
          </w:tcPr>
          <w:p>
            <w:r/>
            <w:r>
              <w:t>38.1/42.8/19.1</w:t>
            </w:r>
          </w:p>
        </w:tc>
        <w:tc>
          <w:tcPr>
            <w:tcW w:type="dxa" w:w="960"/>
          </w:tcPr>
          <w:p>
            <w:r/>
            <w:r>
              <w:t>39.0/40.5/20.6</w:t>
            </w:r>
          </w:p>
        </w:tc>
        <w:tc>
          <w:tcPr>
            <w:tcW w:type="dxa" w:w="960"/>
          </w:tcPr>
          <w:p>
            <w:r/>
            <w:r>
              <w:t>+0.9</w:t>
            </w:r>
          </w:p>
        </w:tc>
        <w:tc>
          <w:tcPr>
            <w:tcW w:type="dxa" w:w="960"/>
          </w:tcPr>
          <w:p>
            <w:r/>
            <w:r>
              <w:t>-2.3</w:t>
            </w:r>
          </w:p>
        </w:tc>
        <w:tc>
          <w:tcPr>
            <w:tcW w:type="dxa" w:w="960"/>
          </w:tcPr>
          <w:p>
            <w:r/>
            <w:r>
              <w:t>+1.5</w:t>
            </w:r>
          </w:p>
        </w:tc>
        <w:tc>
          <w:tcPr>
            <w:tcW w:type="dxa" w:w="960"/>
          </w:tcPr>
          <w:p>
            <w:r/>
            <w:r>
              <w:t>4.7</w:t>
            </w:r>
          </w:p>
        </w:tc>
        <w:tc>
          <w:tcPr>
            <w:tcW w:type="dxa" w:w="960"/>
          </w:tcPr>
          <w:p>
            <w:r/>
            <w:r>
              <w:t>需更大样本</w:t>
            </w:r>
          </w:p>
        </w:tc>
      </w:tr>
      <w:tr>
        <w:tc>
          <w:tcPr>
            <w:tcW w:type="dxa" w:w="960"/>
          </w:tcPr>
          <w:p>
            <w:r/>
            <w:r>
              <w:t>激进广播</w:t>
            </w:r>
          </w:p>
        </w:tc>
        <w:tc>
          <w:tcPr>
            <w:tcW w:type="dxa" w:w="960"/>
          </w:tcPr>
          <w:p>
            <w:r/>
            <w:r>
              <w:t>感染击杀</w:t>
            </w:r>
          </w:p>
        </w:tc>
        <w:tc>
          <w:tcPr>
            <w:tcW w:type="dxa" w:w="960"/>
          </w:tcPr>
          <w:p>
            <w:r/>
            <w:r>
              <w:t>41.0/33.1/25.8</w:t>
            </w:r>
          </w:p>
        </w:tc>
        <w:tc>
          <w:tcPr>
            <w:tcW w:type="dxa" w:w="960"/>
          </w:tcPr>
          <w:p>
            <w:r/>
            <w:r>
              <w:t>40.6/33.5/25.9</w:t>
            </w:r>
          </w:p>
        </w:tc>
        <w:tc>
          <w:tcPr>
            <w:tcW w:type="dxa" w:w="960"/>
          </w:tcPr>
          <w:p>
            <w:r/>
            <w:r>
              <w:t>-0.4</w:t>
            </w:r>
          </w:p>
        </w:tc>
        <w:tc>
          <w:tcPr>
            <w:tcW w:type="dxa" w:w="960"/>
          </w:tcPr>
          <w:p>
            <w:r/>
            <w:r>
              <w:t>+0.4</w:t>
            </w:r>
          </w:p>
        </w:tc>
        <w:tc>
          <w:tcPr>
            <w:tcW w:type="dxa" w:w="960"/>
          </w:tcPr>
          <w:p>
            <w:r/>
            <w:r>
              <w:t>+0.1</w:t>
            </w:r>
          </w:p>
        </w:tc>
        <w:tc>
          <w:tcPr>
            <w:tcW w:type="dxa" w:w="960"/>
          </w:tcPr>
          <w:p>
            <w:r/>
            <w:r>
              <w:t>0.9</w:t>
            </w:r>
          </w:p>
        </w:tc>
        <w:tc>
          <w:tcPr>
            <w:tcW w:type="dxa" w:w="960"/>
          </w:tcPr>
          <w:p>
            <w:r/>
            <w:r>
              <w:t>外星人战略等价</w:t>
            </w:r>
          </w:p>
        </w:tc>
      </w:tr>
      <w:tr>
        <w:tc>
          <w:tcPr>
            <w:tcW w:type="dxa" w:w="960"/>
          </w:tcPr>
          <w:p>
            <w:r/>
            <w:r>
              <w:t>激进广播</w:t>
            </w:r>
          </w:p>
        </w:tc>
        <w:tc>
          <w:tcPr>
            <w:tcW w:type="dxa" w:w="960"/>
          </w:tcPr>
          <w:p>
            <w:r/>
            <w:r>
              <w:t>破坏流</w:t>
            </w:r>
          </w:p>
        </w:tc>
        <w:tc>
          <w:tcPr>
            <w:tcW w:type="dxa" w:w="960"/>
          </w:tcPr>
          <w:p>
            <w:r/>
            <w:r>
              <w:t>37.9/31.6/30.5</w:t>
            </w:r>
          </w:p>
        </w:tc>
        <w:tc>
          <w:tcPr>
            <w:tcW w:type="dxa" w:w="960"/>
          </w:tcPr>
          <w:p>
            <w:r/>
            <w:r>
              <w:t>35.5/33.5/31.1</w:t>
            </w:r>
          </w:p>
        </w:tc>
        <w:tc>
          <w:tcPr>
            <w:tcW w:type="dxa" w:w="960"/>
          </w:tcPr>
          <w:p>
            <w:r/>
            <w:r>
              <w:t>-2.4</w:t>
            </w:r>
          </w:p>
        </w:tc>
        <w:tc>
          <w:tcPr>
            <w:tcW w:type="dxa" w:w="960"/>
          </w:tcPr>
          <w:p>
            <w:r/>
            <w:r>
              <w:t>+1.9</w:t>
            </w:r>
          </w:p>
        </w:tc>
        <w:tc>
          <w:tcPr>
            <w:tcW w:type="dxa" w:w="960"/>
          </w:tcPr>
          <w:p>
            <w:r/>
            <w:r>
              <w:t>+0.6</w:t>
            </w:r>
          </w:p>
        </w:tc>
        <w:tc>
          <w:tcPr>
            <w:tcW w:type="dxa" w:w="960"/>
          </w:tcPr>
          <w:p>
            <w:r/>
            <w:r>
              <w:t>4.9</w:t>
            </w:r>
          </w:p>
        </w:tc>
        <w:tc>
          <w:tcPr>
            <w:tcW w:type="dxa" w:w="960"/>
          </w:tcPr>
          <w:p>
            <w:r/>
            <w:r>
              <w:t>需更大样本</w:t>
            </w:r>
          </w:p>
        </w:tc>
      </w:tr>
      <w:tr>
        <w:tc>
          <w:tcPr>
            <w:tcW w:type="dxa" w:w="960"/>
          </w:tcPr>
          <w:p>
            <w:r/>
            <w:r>
              <w:t>激进广播</w:t>
            </w:r>
          </w:p>
        </w:tc>
        <w:tc>
          <w:tcPr>
            <w:tcW w:type="dxa" w:w="960"/>
          </w:tcPr>
          <w:p>
            <w:r/>
            <w:r>
              <w:t>破坏混合</w:t>
            </w:r>
          </w:p>
        </w:tc>
        <w:tc>
          <w:tcPr>
            <w:tcW w:type="dxa" w:w="960"/>
          </w:tcPr>
          <w:p>
            <w:r/>
            <w:r>
              <w:t>41.1/34.4/24.5</w:t>
            </w:r>
          </w:p>
        </w:tc>
        <w:tc>
          <w:tcPr>
            <w:tcW w:type="dxa" w:w="960"/>
          </w:tcPr>
          <w:p>
            <w:r/>
            <w:r>
              <w:t>38.9/34.5/26.6</w:t>
            </w:r>
          </w:p>
        </w:tc>
        <w:tc>
          <w:tcPr>
            <w:tcW w:type="dxa" w:w="960"/>
          </w:tcPr>
          <w:p>
            <w:r/>
            <w:r>
              <w:t>-2.2</w:t>
            </w:r>
          </w:p>
        </w:tc>
        <w:tc>
          <w:tcPr>
            <w:tcW w:type="dxa" w:w="960"/>
          </w:tcPr>
          <w:p>
            <w:r/>
            <w:r>
              <w:t>+0.1</w:t>
            </w:r>
          </w:p>
        </w:tc>
        <w:tc>
          <w:tcPr>
            <w:tcW w:type="dxa" w:w="960"/>
          </w:tcPr>
          <w:p>
            <w:r/>
            <w:r>
              <w:t>+2.1</w:t>
            </w:r>
          </w:p>
        </w:tc>
        <w:tc>
          <w:tcPr>
            <w:tcW w:type="dxa" w:w="960"/>
          </w:tcPr>
          <w:p>
            <w:r/>
            <w:r>
              <w:t>4.4</w:t>
            </w:r>
          </w:p>
        </w:tc>
        <w:tc>
          <w:tcPr>
            <w:tcW w:type="dxa" w:w="960"/>
          </w:tcPr>
          <w:p>
            <w:r/>
            <w:r>
              <w:t>需更大样本</w:t>
            </w:r>
          </w:p>
        </w:tc>
      </w:tr>
      <w:tr>
        <w:tc>
          <w:tcPr>
            <w:tcW w:type="dxa" w:w="960"/>
          </w:tcPr>
          <w:p>
            <w:r/>
            <w:r>
              <w:t>激进广播</w:t>
            </w:r>
          </w:p>
        </w:tc>
        <w:tc>
          <w:tcPr>
            <w:tcW w:type="dxa" w:w="960"/>
          </w:tcPr>
          <w:p>
            <w:r/>
            <w:r>
              <w:t>伪装欺骗</w:t>
            </w:r>
          </w:p>
        </w:tc>
        <w:tc>
          <w:tcPr>
            <w:tcW w:type="dxa" w:w="960"/>
          </w:tcPr>
          <w:p>
            <w:r/>
            <w:r>
              <w:t>46.6/29.9/23.4</w:t>
            </w:r>
          </w:p>
        </w:tc>
        <w:tc>
          <w:tcPr>
            <w:tcW w:type="dxa" w:w="960"/>
          </w:tcPr>
          <w:p>
            <w:r/>
            <w:r>
              <w:t>46.6/28.2/25.1</w:t>
            </w:r>
          </w:p>
        </w:tc>
        <w:tc>
          <w:tcPr>
            <w:tcW w:type="dxa" w:w="960"/>
          </w:tcPr>
          <w:p>
            <w:r/>
            <w:r>
              <w:t>+0.0</w:t>
            </w:r>
          </w:p>
        </w:tc>
        <w:tc>
          <w:tcPr>
            <w:tcW w:type="dxa" w:w="960"/>
          </w:tcPr>
          <w:p>
            <w:r/>
            <w:r>
              <w:t>-1.7</w:t>
            </w:r>
          </w:p>
        </w:tc>
        <w:tc>
          <w:tcPr>
            <w:tcW w:type="dxa" w:w="960"/>
          </w:tcPr>
          <w:p>
            <w:r/>
            <w:r>
              <w:t>+1.7</w:t>
            </w:r>
          </w:p>
        </w:tc>
        <w:tc>
          <w:tcPr>
            <w:tcW w:type="dxa" w:w="960"/>
          </w:tcPr>
          <w:p>
            <w:r/>
            <w:r>
              <w:t>3.4</w:t>
            </w:r>
          </w:p>
        </w:tc>
        <w:tc>
          <w:tcPr>
            <w:tcW w:type="dxa" w:w="960"/>
          </w:tcPr>
          <w:p>
            <w:r/>
            <w:r>
              <w:t>需更大样本</w:t>
            </w:r>
          </w:p>
        </w:tc>
      </w:tr>
    </w:tbl>
    <w:p>
      <w:pPr>
        <w:ind w:left="0"/>
      </w:pPr>
      <w:r>
        <w:t>解读：渔翁→猎手 通常不显著改变外星人自身胜率（战略等价），但可通过扰动幅度 D 观察其对人类/异形胜负分配的影响。</w:t>
      </w:r>
    </w:p>
    <w:p>
      <w:pPr>
        <w:pStyle w:val="Heading2"/>
      </w:pPr>
      <w:r>
        <w:t>二、人类策略边际收益（固定异形+外星人，变化 human_mode）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变化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固定异形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固定外星人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组合1(人/异/外)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组合2(人/异/外)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ΔW 人类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ΔW 异形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ΔW 外星人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判断</w:t>
            </w:r>
          </w:p>
        </w:tc>
      </w:tr>
      <w:tr>
        <w:tc>
          <w:tcPr>
            <w:tcW w:type="dxa" w:w="864"/>
          </w:tcPr>
          <w:p>
            <w:r/>
            <w:r>
              <w:t>标准→信息沉淀</w:t>
            </w:r>
          </w:p>
        </w:tc>
        <w:tc>
          <w:tcPr>
            <w:tcW w:type="dxa" w:w="864"/>
          </w:tcPr>
          <w:p>
            <w:r/>
            <w:r>
              <w:t>感染击杀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42.5/31.5/26.1</w:t>
            </w:r>
          </w:p>
        </w:tc>
        <w:tc>
          <w:tcPr>
            <w:tcW w:type="dxa" w:w="864"/>
          </w:tcPr>
          <w:p>
            <w:r/>
            <w:r>
              <w:t>36.5/45.1/18.4</w:t>
            </w:r>
          </w:p>
        </w:tc>
        <w:tc>
          <w:tcPr>
            <w:tcW w:type="dxa" w:w="864"/>
          </w:tcPr>
          <w:p>
            <w:r/>
            <w:r>
              <w:t>-6.0</w:t>
            </w:r>
          </w:p>
        </w:tc>
        <w:tc>
          <w:tcPr>
            <w:tcW w:type="dxa" w:w="864"/>
          </w:tcPr>
          <w:p>
            <w:r/>
            <w:r>
              <w:t>+13.6</w:t>
            </w:r>
          </w:p>
        </w:tc>
        <w:tc>
          <w:tcPr>
            <w:tcW w:type="dxa" w:w="864"/>
          </w:tcPr>
          <w:p>
            <w:r/>
            <w:r>
              <w:t>-7.7</w:t>
            </w:r>
          </w:p>
        </w:tc>
        <w:tc>
          <w:tcPr>
            <w:tcW w:type="dxa" w:w="864"/>
          </w:tcPr>
          <w:p>
            <w:r/>
            <w:r>
              <w:t>27.3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标准→信息沉淀</w:t>
            </w:r>
          </w:p>
        </w:tc>
        <w:tc>
          <w:tcPr>
            <w:tcW w:type="dxa" w:w="864"/>
          </w:tcPr>
          <w:p>
            <w:r/>
            <w:r>
              <w:t>感染击杀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40.2/33.5/26.3</w:t>
            </w:r>
          </w:p>
        </w:tc>
        <w:tc>
          <w:tcPr>
            <w:tcW w:type="dxa" w:w="864"/>
          </w:tcPr>
          <w:p>
            <w:r/>
            <w:r>
              <w:t>32.8/48.1/19.1</w:t>
            </w:r>
          </w:p>
        </w:tc>
        <w:tc>
          <w:tcPr>
            <w:tcW w:type="dxa" w:w="864"/>
          </w:tcPr>
          <w:p>
            <w:r/>
            <w:r>
              <w:t>-7.4</w:t>
            </w:r>
          </w:p>
        </w:tc>
        <w:tc>
          <w:tcPr>
            <w:tcW w:type="dxa" w:w="864"/>
          </w:tcPr>
          <w:p>
            <w:r/>
            <w:r>
              <w:t>+14.6</w:t>
            </w:r>
          </w:p>
        </w:tc>
        <w:tc>
          <w:tcPr>
            <w:tcW w:type="dxa" w:w="864"/>
          </w:tcPr>
          <w:p>
            <w:r/>
            <w:r>
              <w:t>-7.2</w:t>
            </w:r>
          </w:p>
        </w:tc>
        <w:tc>
          <w:tcPr>
            <w:tcW w:type="dxa" w:w="864"/>
          </w:tcPr>
          <w:p>
            <w:r/>
            <w:r>
              <w:t>29.2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标准→信息沉淀</w:t>
            </w:r>
          </w:p>
        </w:tc>
        <w:tc>
          <w:tcPr>
            <w:tcW w:type="dxa" w:w="864"/>
          </w:tcPr>
          <w:p>
            <w:r/>
            <w:r>
              <w:t>破坏流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37.6/31.7/30.7</w:t>
            </w:r>
          </w:p>
        </w:tc>
        <w:tc>
          <w:tcPr>
            <w:tcW w:type="dxa" w:w="864"/>
          </w:tcPr>
          <w:p>
            <w:r/>
            <w:r>
              <w:t>30.8/48.5/20.8</w:t>
            </w:r>
          </w:p>
        </w:tc>
        <w:tc>
          <w:tcPr>
            <w:tcW w:type="dxa" w:w="864"/>
          </w:tcPr>
          <w:p>
            <w:r/>
            <w:r>
              <w:t>-6.8</w:t>
            </w:r>
          </w:p>
        </w:tc>
        <w:tc>
          <w:tcPr>
            <w:tcW w:type="dxa" w:w="864"/>
          </w:tcPr>
          <w:p>
            <w:r/>
            <w:r>
              <w:t>+16.8</w:t>
            </w:r>
          </w:p>
        </w:tc>
        <w:tc>
          <w:tcPr>
            <w:tcW w:type="dxa" w:w="864"/>
          </w:tcPr>
          <w:p>
            <w:r/>
            <w:r>
              <w:t>-9.9</w:t>
            </w:r>
          </w:p>
        </w:tc>
        <w:tc>
          <w:tcPr>
            <w:tcW w:type="dxa" w:w="864"/>
          </w:tcPr>
          <w:p>
            <w:r/>
            <w:r>
              <w:t>33.5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标准→信息沉淀</w:t>
            </w:r>
          </w:p>
        </w:tc>
        <w:tc>
          <w:tcPr>
            <w:tcW w:type="dxa" w:w="864"/>
          </w:tcPr>
          <w:p>
            <w:r/>
            <w:r>
              <w:t>破坏流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38.0/31.3/30.7</w:t>
            </w:r>
          </w:p>
        </w:tc>
        <w:tc>
          <w:tcPr>
            <w:tcW w:type="dxa" w:w="864"/>
          </w:tcPr>
          <w:p>
            <w:r/>
            <w:r>
              <w:t>32.2/47.5/20.3</w:t>
            </w:r>
          </w:p>
        </w:tc>
        <w:tc>
          <w:tcPr>
            <w:tcW w:type="dxa" w:w="864"/>
          </w:tcPr>
          <w:p>
            <w:r/>
            <w:r>
              <w:t>-5.8</w:t>
            </w:r>
          </w:p>
        </w:tc>
        <w:tc>
          <w:tcPr>
            <w:tcW w:type="dxa" w:w="864"/>
          </w:tcPr>
          <w:p>
            <w:r/>
            <w:r>
              <w:t>+16.2</w:t>
            </w:r>
          </w:p>
        </w:tc>
        <w:tc>
          <w:tcPr>
            <w:tcW w:type="dxa" w:w="864"/>
          </w:tcPr>
          <w:p>
            <w:r/>
            <w:r>
              <w:t>-10.4</w:t>
            </w:r>
          </w:p>
        </w:tc>
        <w:tc>
          <w:tcPr>
            <w:tcW w:type="dxa" w:w="864"/>
          </w:tcPr>
          <w:p>
            <w:r/>
            <w:r>
              <w:t>32.4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标准→信息沉淀</w:t>
            </w:r>
          </w:p>
        </w:tc>
        <w:tc>
          <w:tcPr>
            <w:tcW w:type="dxa" w:w="864"/>
          </w:tcPr>
          <w:p>
            <w:r/>
            <w:r>
              <w:t>破坏混合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41.5/34.0/24.4</w:t>
            </w:r>
          </w:p>
        </w:tc>
        <w:tc>
          <w:tcPr>
            <w:tcW w:type="dxa" w:w="864"/>
          </w:tcPr>
          <w:p>
            <w:r/>
            <w:r>
              <w:t>33.4/48.5/18.1</w:t>
            </w:r>
          </w:p>
        </w:tc>
        <w:tc>
          <w:tcPr>
            <w:tcW w:type="dxa" w:w="864"/>
          </w:tcPr>
          <w:p>
            <w:r/>
            <w:r>
              <w:t>-8.1</w:t>
            </w:r>
          </w:p>
        </w:tc>
        <w:tc>
          <w:tcPr>
            <w:tcW w:type="dxa" w:w="864"/>
          </w:tcPr>
          <w:p>
            <w:r/>
            <w:r>
              <w:t>+14.5</w:t>
            </w:r>
          </w:p>
        </w:tc>
        <w:tc>
          <w:tcPr>
            <w:tcW w:type="dxa" w:w="864"/>
          </w:tcPr>
          <w:p>
            <w:r/>
            <w:r>
              <w:t>-6.3</w:t>
            </w:r>
          </w:p>
        </w:tc>
        <w:tc>
          <w:tcPr>
            <w:tcW w:type="dxa" w:w="864"/>
          </w:tcPr>
          <w:p>
            <w:r/>
            <w:r>
              <w:t>28.9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标准→信息沉淀</w:t>
            </w:r>
          </w:p>
        </w:tc>
        <w:tc>
          <w:tcPr>
            <w:tcW w:type="dxa" w:w="864"/>
          </w:tcPr>
          <w:p>
            <w:r/>
            <w:r>
              <w:t>破坏混合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42.0/32.4/25.7</w:t>
            </w:r>
          </w:p>
        </w:tc>
        <w:tc>
          <w:tcPr>
            <w:tcW w:type="dxa" w:w="864"/>
          </w:tcPr>
          <w:p>
            <w:r/>
            <w:r>
              <w:t>33.4/48.0/18.6</w:t>
            </w:r>
          </w:p>
        </w:tc>
        <w:tc>
          <w:tcPr>
            <w:tcW w:type="dxa" w:w="864"/>
          </w:tcPr>
          <w:p>
            <w:r/>
            <w:r>
              <w:t>-8.6</w:t>
            </w:r>
          </w:p>
        </w:tc>
        <w:tc>
          <w:tcPr>
            <w:tcW w:type="dxa" w:w="864"/>
          </w:tcPr>
          <w:p>
            <w:r/>
            <w:r>
              <w:t>+15.6</w:t>
            </w:r>
          </w:p>
        </w:tc>
        <w:tc>
          <w:tcPr>
            <w:tcW w:type="dxa" w:w="864"/>
          </w:tcPr>
          <w:p>
            <w:r/>
            <w:r>
              <w:t>-7.1</w:t>
            </w:r>
          </w:p>
        </w:tc>
        <w:tc>
          <w:tcPr>
            <w:tcW w:type="dxa" w:w="864"/>
          </w:tcPr>
          <w:p>
            <w:r/>
            <w:r>
              <w:t>31.3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标准→信息沉淀</w:t>
            </w:r>
          </w:p>
        </w:tc>
        <w:tc>
          <w:tcPr>
            <w:tcW w:type="dxa" w:w="864"/>
          </w:tcPr>
          <w:p>
            <w:r/>
            <w:r>
              <w:t>伪装欺骗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45.5/27.9/26.5</w:t>
            </w:r>
          </w:p>
        </w:tc>
        <w:tc>
          <w:tcPr>
            <w:tcW w:type="dxa" w:w="864"/>
          </w:tcPr>
          <w:p>
            <w:r/>
            <w:r>
              <w:t>38.1/42.8/19.1</w:t>
            </w:r>
          </w:p>
        </w:tc>
        <w:tc>
          <w:tcPr>
            <w:tcW w:type="dxa" w:w="864"/>
          </w:tcPr>
          <w:p>
            <w:r/>
            <w:r>
              <w:t>-7.4</w:t>
            </w:r>
          </w:p>
        </w:tc>
        <w:tc>
          <w:tcPr>
            <w:tcW w:type="dxa" w:w="864"/>
          </w:tcPr>
          <w:p>
            <w:r/>
            <w:r>
              <w:t>+14.9</w:t>
            </w:r>
          </w:p>
        </w:tc>
        <w:tc>
          <w:tcPr>
            <w:tcW w:type="dxa" w:w="864"/>
          </w:tcPr>
          <w:p>
            <w:r/>
            <w:r>
              <w:t>-7.4</w:t>
            </w:r>
          </w:p>
        </w:tc>
        <w:tc>
          <w:tcPr>
            <w:tcW w:type="dxa" w:w="864"/>
          </w:tcPr>
          <w:p>
            <w:r/>
            <w:r>
              <w:t>29.7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标准→信息沉淀</w:t>
            </w:r>
          </w:p>
        </w:tc>
        <w:tc>
          <w:tcPr>
            <w:tcW w:type="dxa" w:w="864"/>
          </w:tcPr>
          <w:p>
            <w:r/>
            <w:r>
              <w:t>伪装欺骗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46.1/29.2/24.6</w:t>
            </w:r>
          </w:p>
        </w:tc>
        <w:tc>
          <w:tcPr>
            <w:tcW w:type="dxa" w:w="864"/>
          </w:tcPr>
          <w:p>
            <w:r/>
            <w:r>
              <w:t>39.0/40.5/20.6</w:t>
            </w:r>
          </w:p>
        </w:tc>
        <w:tc>
          <w:tcPr>
            <w:tcW w:type="dxa" w:w="864"/>
          </w:tcPr>
          <w:p>
            <w:r/>
            <w:r>
              <w:t>-7.1</w:t>
            </w:r>
          </w:p>
        </w:tc>
        <w:tc>
          <w:tcPr>
            <w:tcW w:type="dxa" w:w="864"/>
          </w:tcPr>
          <w:p>
            <w:r/>
            <w:r>
              <w:t>+11.3</w:t>
            </w:r>
          </w:p>
        </w:tc>
        <w:tc>
          <w:tcPr>
            <w:tcW w:type="dxa" w:w="864"/>
          </w:tcPr>
          <w:p>
            <w:r/>
            <w:r>
              <w:t>-4.0</w:t>
            </w:r>
          </w:p>
        </w:tc>
        <w:tc>
          <w:tcPr>
            <w:tcW w:type="dxa" w:w="864"/>
          </w:tcPr>
          <w:p>
            <w:r/>
            <w:r>
              <w:t>22.4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标准→激进</w:t>
            </w:r>
          </w:p>
        </w:tc>
        <w:tc>
          <w:tcPr>
            <w:tcW w:type="dxa" w:w="864"/>
          </w:tcPr>
          <w:p>
            <w:r/>
            <w:r>
              <w:t>感染击杀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42.5/31.5/26.1</w:t>
            </w:r>
          </w:p>
        </w:tc>
        <w:tc>
          <w:tcPr>
            <w:tcW w:type="dxa" w:w="864"/>
          </w:tcPr>
          <w:p>
            <w:r/>
            <w:r>
              <w:t>41.0/33.1/25.8</w:t>
            </w:r>
          </w:p>
        </w:tc>
        <w:tc>
          <w:tcPr>
            <w:tcW w:type="dxa" w:w="864"/>
          </w:tcPr>
          <w:p>
            <w:r/>
            <w:r>
              <w:t>-1.5</w:t>
            </w:r>
          </w:p>
        </w:tc>
        <w:tc>
          <w:tcPr>
            <w:tcW w:type="dxa" w:w="864"/>
          </w:tcPr>
          <w:p>
            <w:r/>
            <w:r>
              <w:t>+1.6</w:t>
            </w:r>
          </w:p>
        </w:tc>
        <w:tc>
          <w:tcPr>
            <w:tcW w:type="dxa" w:w="864"/>
          </w:tcPr>
          <w:p>
            <w:r/>
            <w:r>
              <w:t>-0.3</w:t>
            </w:r>
          </w:p>
        </w:tc>
        <w:tc>
          <w:tcPr>
            <w:tcW w:type="dxa" w:w="864"/>
          </w:tcPr>
          <w:p>
            <w:r/>
            <w:r>
              <w:t>3.4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标准→激进</w:t>
            </w:r>
          </w:p>
        </w:tc>
        <w:tc>
          <w:tcPr>
            <w:tcW w:type="dxa" w:w="864"/>
          </w:tcPr>
          <w:p>
            <w:r/>
            <w:r>
              <w:t>感染击杀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40.2/33.5/26.3</w:t>
            </w:r>
          </w:p>
        </w:tc>
        <w:tc>
          <w:tcPr>
            <w:tcW w:type="dxa" w:w="864"/>
          </w:tcPr>
          <w:p>
            <w:r/>
            <w:r>
              <w:t>40.6/33.5/25.9</w:t>
            </w:r>
          </w:p>
        </w:tc>
        <w:tc>
          <w:tcPr>
            <w:tcW w:type="dxa" w:w="864"/>
          </w:tcPr>
          <w:p>
            <w:r/>
            <w:r>
              <w:t>+0.4</w:t>
            </w:r>
          </w:p>
        </w:tc>
        <w:tc>
          <w:tcPr>
            <w:tcW w:type="dxa" w:w="864"/>
          </w:tcPr>
          <w:p>
            <w:r/>
            <w:r>
              <w:t>+0.0</w:t>
            </w:r>
          </w:p>
        </w:tc>
        <w:tc>
          <w:tcPr>
            <w:tcW w:type="dxa" w:w="864"/>
          </w:tcPr>
          <w:p>
            <w:r/>
            <w:r>
              <w:t>-0.4</w:t>
            </w:r>
          </w:p>
        </w:tc>
        <w:tc>
          <w:tcPr>
            <w:tcW w:type="dxa" w:w="864"/>
          </w:tcPr>
          <w:p>
            <w:r/>
            <w:r>
              <w:t>0.8</w:t>
            </w:r>
          </w:p>
        </w:tc>
        <w:tc>
          <w:tcPr>
            <w:tcW w:type="dxa" w:w="864"/>
          </w:tcPr>
          <w:p>
            <w:r/>
            <w:r>
              <w:t>人类战略等价</w:t>
            </w:r>
          </w:p>
        </w:tc>
      </w:tr>
      <w:tr>
        <w:tc>
          <w:tcPr>
            <w:tcW w:type="dxa" w:w="864"/>
          </w:tcPr>
          <w:p>
            <w:r/>
            <w:r>
              <w:t>标准→激进</w:t>
            </w:r>
          </w:p>
        </w:tc>
        <w:tc>
          <w:tcPr>
            <w:tcW w:type="dxa" w:w="864"/>
          </w:tcPr>
          <w:p>
            <w:r/>
            <w:r>
              <w:t>破坏流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37.6/31.7/30.7</w:t>
            </w:r>
          </w:p>
        </w:tc>
        <w:tc>
          <w:tcPr>
            <w:tcW w:type="dxa" w:w="864"/>
          </w:tcPr>
          <w:p>
            <w:r/>
            <w:r>
              <w:t>37.9/31.6/30.5</w:t>
            </w:r>
          </w:p>
        </w:tc>
        <w:tc>
          <w:tcPr>
            <w:tcW w:type="dxa" w:w="864"/>
          </w:tcPr>
          <w:p>
            <w:r/>
            <w:r>
              <w:t>+0.3</w:t>
            </w:r>
          </w:p>
        </w:tc>
        <w:tc>
          <w:tcPr>
            <w:tcW w:type="dxa" w:w="864"/>
          </w:tcPr>
          <w:p>
            <w:r/>
            <w:r>
              <w:t>-0.1</w:t>
            </w:r>
          </w:p>
        </w:tc>
        <w:tc>
          <w:tcPr>
            <w:tcW w:type="dxa" w:w="864"/>
          </w:tcPr>
          <w:p>
            <w:r/>
            <w:r>
              <w:t>-0.2</w:t>
            </w:r>
          </w:p>
        </w:tc>
        <w:tc>
          <w:tcPr>
            <w:tcW w:type="dxa" w:w="864"/>
          </w:tcPr>
          <w:p>
            <w:r/>
            <w:r>
              <w:t>0.6</w:t>
            </w:r>
          </w:p>
        </w:tc>
        <w:tc>
          <w:tcPr>
            <w:tcW w:type="dxa" w:w="864"/>
          </w:tcPr>
          <w:p>
            <w:r/>
            <w:r>
              <w:t>人类战略等价</w:t>
            </w:r>
          </w:p>
        </w:tc>
      </w:tr>
      <w:tr>
        <w:tc>
          <w:tcPr>
            <w:tcW w:type="dxa" w:w="864"/>
          </w:tcPr>
          <w:p>
            <w:r/>
            <w:r>
              <w:t>标准→激进</w:t>
            </w:r>
          </w:p>
        </w:tc>
        <w:tc>
          <w:tcPr>
            <w:tcW w:type="dxa" w:w="864"/>
          </w:tcPr>
          <w:p>
            <w:r/>
            <w:r>
              <w:t>破坏流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38.0/31.3/30.7</w:t>
            </w:r>
          </w:p>
        </w:tc>
        <w:tc>
          <w:tcPr>
            <w:tcW w:type="dxa" w:w="864"/>
          </w:tcPr>
          <w:p>
            <w:r/>
            <w:r>
              <w:t>35.5/33.5/31.1</w:t>
            </w:r>
          </w:p>
        </w:tc>
        <w:tc>
          <w:tcPr>
            <w:tcW w:type="dxa" w:w="864"/>
          </w:tcPr>
          <w:p>
            <w:r/>
            <w:r>
              <w:t>-2.5</w:t>
            </w:r>
          </w:p>
        </w:tc>
        <w:tc>
          <w:tcPr>
            <w:tcW w:type="dxa" w:w="864"/>
          </w:tcPr>
          <w:p>
            <w:r/>
            <w:r>
              <w:t>+2.2</w:t>
            </w:r>
          </w:p>
        </w:tc>
        <w:tc>
          <w:tcPr>
            <w:tcW w:type="dxa" w:w="864"/>
          </w:tcPr>
          <w:p>
            <w:r/>
            <w:r>
              <w:t>+0.4</w:t>
            </w:r>
          </w:p>
        </w:tc>
        <w:tc>
          <w:tcPr>
            <w:tcW w:type="dxa" w:w="864"/>
          </w:tcPr>
          <w:p>
            <w:r/>
            <w:r>
              <w:t>5.1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标准→激进</w:t>
            </w:r>
          </w:p>
        </w:tc>
        <w:tc>
          <w:tcPr>
            <w:tcW w:type="dxa" w:w="864"/>
          </w:tcPr>
          <w:p>
            <w:r/>
            <w:r>
              <w:t>破坏混合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41.5/34.0/24.4</w:t>
            </w:r>
          </w:p>
        </w:tc>
        <w:tc>
          <w:tcPr>
            <w:tcW w:type="dxa" w:w="864"/>
          </w:tcPr>
          <w:p>
            <w:r/>
            <w:r>
              <w:t>41.1/34.4/24.5</w:t>
            </w:r>
          </w:p>
        </w:tc>
        <w:tc>
          <w:tcPr>
            <w:tcW w:type="dxa" w:w="864"/>
          </w:tcPr>
          <w:p>
            <w:r/>
            <w:r>
              <w:t>-0.4</w:t>
            </w:r>
          </w:p>
        </w:tc>
        <w:tc>
          <w:tcPr>
            <w:tcW w:type="dxa" w:w="864"/>
          </w:tcPr>
          <w:p>
            <w:r/>
            <w:r>
              <w:t>+0.4</w:t>
            </w:r>
          </w:p>
        </w:tc>
        <w:tc>
          <w:tcPr>
            <w:tcW w:type="dxa" w:w="864"/>
          </w:tcPr>
          <w:p>
            <w:r/>
            <w:r>
              <w:t>+0.1</w:t>
            </w:r>
          </w:p>
        </w:tc>
        <w:tc>
          <w:tcPr>
            <w:tcW w:type="dxa" w:w="864"/>
          </w:tcPr>
          <w:p>
            <w:r/>
            <w:r>
              <w:t>0.9</w:t>
            </w:r>
          </w:p>
        </w:tc>
        <w:tc>
          <w:tcPr>
            <w:tcW w:type="dxa" w:w="864"/>
          </w:tcPr>
          <w:p>
            <w:r/>
            <w:r>
              <w:t>人类战略等价</w:t>
            </w:r>
          </w:p>
        </w:tc>
      </w:tr>
      <w:tr>
        <w:tc>
          <w:tcPr>
            <w:tcW w:type="dxa" w:w="864"/>
          </w:tcPr>
          <w:p>
            <w:r/>
            <w:r>
              <w:t>标准→激进</w:t>
            </w:r>
          </w:p>
        </w:tc>
        <w:tc>
          <w:tcPr>
            <w:tcW w:type="dxa" w:w="864"/>
          </w:tcPr>
          <w:p>
            <w:r/>
            <w:r>
              <w:t>破坏混合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42.0/32.4/25.7</w:t>
            </w:r>
          </w:p>
        </w:tc>
        <w:tc>
          <w:tcPr>
            <w:tcW w:type="dxa" w:w="864"/>
          </w:tcPr>
          <w:p>
            <w:r/>
            <w:r>
              <w:t>38.9/34.5/26.6</w:t>
            </w:r>
          </w:p>
        </w:tc>
        <w:tc>
          <w:tcPr>
            <w:tcW w:type="dxa" w:w="864"/>
          </w:tcPr>
          <w:p>
            <w:r/>
            <w:r>
              <w:t>-3.1</w:t>
            </w:r>
          </w:p>
        </w:tc>
        <w:tc>
          <w:tcPr>
            <w:tcW w:type="dxa" w:w="864"/>
          </w:tcPr>
          <w:p>
            <w:r/>
            <w:r>
              <w:t>+2.1</w:t>
            </w:r>
          </w:p>
        </w:tc>
        <w:tc>
          <w:tcPr>
            <w:tcW w:type="dxa" w:w="864"/>
          </w:tcPr>
          <w:p>
            <w:r/>
            <w:r>
              <w:t>+0.9</w:t>
            </w:r>
          </w:p>
        </w:tc>
        <w:tc>
          <w:tcPr>
            <w:tcW w:type="dxa" w:w="864"/>
          </w:tcPr>
          <w:p>
            <w:r/>
            <w:r>
              <w:t>6.1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标准→激进</w:t>
            </w:r>
          </w:p>
        </w:tc>
        <w:tc>
          <w:tcPr>
            <w:tcW w:type="dxa" w:w="864"/>
          </w:tcPr>
          <w:p>
            <w:r/>
            <w:r>
              <w:t>伪装欺骗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45.5/27.9/26.5</w:t>
            </w:r>
          </w:p>
        </w:tc>
        <w:tc>
          <w:tcPr>
            <w:tcW w:type="dxa" w:w="864"/>
          </w:tcPr>
          <w:p>
            <w:r/>
            <w:r>
              <w:t>46.6/29.9/23.4</w:t>
            </w:r>
          </w:p>
        </w:tc>
        <w:tc>
          <w:tcPr>
            <w:tcW w:type="dxa" w:w="864"/>
          </w:tcPr>
          <w:p>
            <w:r/>
            <w:r>
              <w:t>+1.1</w:t>
            </w:r>
          </w:p>
        </w:tc>
        <w:tc>
          <w:tcPr>
            <w:tcW w:type="dxa" w:w="864"/>
          </w:tcPr>
          <w:p>
            <w:r/>
            <w:r>
              <w:t>+2.0</w:t>
            </w:r>
          </w:p>
        </w:tc>
        <w:tc>
          <w:tcPr>
            <w:tcW w:type="dxa" w:w="864"/>
          </w:tcPr>
          <w:p>
            <w:r/>
            <w:r>
              <w:t>-3.1</w:t>
            </w:r>
          </w:p>
        </w:tc>
        <w:tc>
          <w:tcPr>
            <w:tcW w:type="dxa" w:w="864"/>
          </w:tcPr>
          <w:p>
            <w:r/>
            <w:r>
              <w:t>6.2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标准→激进</w:t>
            </w:r>
          </w:p>
        </w:tc>
        <w:tc>
          <w:tcPr>
            <w:tcW w:type="dxa" w:w="864"/>
          </w:tcPr>
          <w:p>
            <w:r/>
            <w:r>
              <w:t>伪装欺骗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46.1/29.2/24.6</w:t>
            </w:r>
          </w:p>
        </w:tc>
        <w:tc>
          <w:tcPr>
            <w:tcW w:type="dxa" w:w="864"/>
          </w:tcPr>
          <w:p>
            <w:r/>
            <w:r>
              <w:t>46.6/28.2/25.1</w:t>
            </w:r>
          </w:p>
        </w:tc>
        <w:tc>
          <w:tcPr>
            <w:tcW w:type="dxa" w:w="864"/>
          </w:tcPr>
          <w:p>
            <w:r/>
            <w:r>
              <w:t>+0.5</w:t>
            </w:r>
          </w:p>
        </w:tc>
        <w:tc>
          <w:tcPr>
            <w:tcW w:type="dxa" w:w="864"/>
          </w:tcPr>
          <w:p>
            <w:r/>
            <w:r>
              <w:t>-1.0</w:t>
            </w:r>
          </w:p>
        </w:tc>
        <w:tc>
          <w:tcPr>
            <w:tcW w:type="dxa" w:w="864"/>
          </w:tcPr>
          <w:p>
            <w:r/>
            <w:r>
              <w:t>+0.5</w:t>
            </w:r>
          </w:p>
        </w:tc>
        <w:tc>
          <w:tcPr>
            <w:tcW w:type="dxa" w:w="864"/>
          </w:tcPr>
          <w:p>
            <w:r/>
            <w:r>
              <w:t>2.0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信息沉淀→激进</w:t>
            </w:r>
          </w:p>
        </w:tc>
        <w:tc>
          <w:tcPr>
            <w:tcW w:type="dxa" w:w="864"/>
          </w:tcPr>
          <w:p>
            <w:r/>
            <w:r>
              <w:t>感染击杀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36.5/45.1/18.4</w:t>
            </w:r>
          </w:p>
        </w:tc>
        <w:tc>
          <w:tcPr>
            <w:tcW w:type="dxa" w:w="864"/>
          </w:tcPr>
          <w:p>
            <w:r/>
            <w:r>
              <w:t>41.0/33.1/25.8</w:t>
            </w:r>
          </w:p>
        </w:tc>
        <w:tc>
          <w:tcPr>
            <w:tcW w:type="dxa" w:w="864"/>
          </w:tcPr>
          <w:p>
            <w:r/>
            <w:r>
              <w:t>+4.5</w:t>
            </w:r>
          </w:p>
        </w:tc>
        <w:tc>
          <w:tcPr>
            <w:tcW w:type="dxa" w:w="864"/>
          </w:tcPr>
          <w:p>
            <w:r/>
            <w:r>
              <w:t>-12.0</w:t>
            </w:r>
          </w:p>
        </w:tc>
        <w:tc>
          <w:tcPr>
            <w:tcW w:type="dxa" w:w="864"/>
          </w:tcPr>
          <w:p>
            <w:r/>
            <w:r>
              <w:t>+7.4</w:t>
            </w:r>
          </w:p>
        </w:tc>
        <w:tc>
          <w:tcPr>
            <w:tcW w:type="dxa" w:w="864"/>
          </w:tcPr>
          <w:p>
            <w:r/>
            <w:r>
              <w:t>23.9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信息沉淀→激进</w:t>
            </w:r>
          </w:p>
        </w:tc>
        <w:tc>
          <w:tcPr>
            <w:tcW w:type="dxa" w:w="864"/>
          </w:tcPr>
          <w:p>
            <w:r/>
            <w:r>
              <w:t>感染击杀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32.8/48.1/19.1</w:t>
            </w:r>
          </w:p>
        </w:tc>
        <w:tc>
          <w:tcPr>
            <w:tcW w:type="dxa" w:w="864"/>
          </w:tcPr>
          <w:p>
            <w:r/>
            <w:r>
              <w:t>40.6/33.5/25.9</w:t>
            </w:r>
          </w:p>
        </w:tc>
        <w:tc>
          <w:tcPr>
            <w:tcW w:type="dxa" w:w="864"/>
          </w:tcPr>
          <w:p>
            <w:r/>
            <w:r>
              <w:t>+7.8</w:t>
            </w:r>
          </w:p>
        </w:tc>
        <w:tc>
          <w:tcPr>
            <w:tcW w:type="dxa" w:w="864"/>
          </w:tcPr>
          <w:p>
            <w:r/>
            <w:r>
              <w:t>-14.6</w:t>
            </w:r>
          </w:p>
        </w:tc>
        <w:tc>
          <w:tcPr>
            <w:tcW w:type="dxa" w:w="864"/>
          </w:tcPr>
          <w:p>
            <w:r/>
            <w:r>
              <w:t>+6.8</w:t>
            </w:r>
          </w:p>
        </w:tc>
        <w:tc>
          <w:tcPr>
            <w:tcW w:type="dxa" w:w="864"/>
          </w:tcPr>
          <w:p>
            <w:r/>
            <w:r>
              <w:t>29.2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信息沉淀→激进</w:t>
            </w:r>
          </w:p>
        </w:tc>
        <w:tc>
          <w:tcPr>
            <w:tcW w:type="dxa" w:w="864"/>
          </w:tcPr>
          <w:p>
            <w:r/>
            <w:r>
              <w:t>破坏流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30.8/48.5/20.8</w:t>
            </w:r>
          </w:p>
        </w:tc>
        <w:tc>
          <w:tcPr>
            <w:tcW w:type="dxa" w:w="864"/>
          </w:tcPr>
          <w:p>
            <w:r/>
            <w:r>
              <w:t>37.9/31.6/30.5</w:t>
            </w:r>
          </w:p>
        </w:tc>
        <w:tc>
          <w:tcPr>
            <w:tcW w:type="dxa" w:w="864"/>
          </w:tcPr>
          <w:p>
            <w:r/>
            <w:r>
              <w:t>+7.1</w:t>
            </w:r>
          </w:p>
        </w:tc>
        <w:tc>
          <w:tcPr>
            <w:tcW w:type="dxa" w:w="864"/>
          </w:tcPr>
          <w:p>
            <w:r/>
            <w:r>
              <w:t>-16.9</w:t>
            </w:r>
          </w:p>
        </w:tc>
        <w:tc>
          <w:tcPr>
            <w:tcW w:type="dxa" w:w="864"/>
          </w:tcPr>
          <w:p>
            <w:r/>
            <w:r>
              <w:t>+9.7</w:t>
            </w:r>
          </w:p>
        </w:tc>
        <w:tc>
          <w:tcPr>
            <w:tcW w:type="dxa" w:w="864"/>
          </w:tcPr>
          <w:p>
            <w:r/>
            <w:r>
              <w:t>33.7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信息沉淀→激进</w:t>
            </w:r>
          </w:p>
        </w:tc>
        <w:tc>
          <w:tcPr>
            <w:tcW w:type="dxa" w:w="864"/>
          </w:tcPr>
          <w:p>
            <w:r/>
            <w:r>
              <w:t>破坏流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32.2/47.5/20.3</w:t>
            </w:r>
          </w:p>
        </w:tc>
        <w:tc>
          <w:tcPr>
            <w:tcW w:type="dxa" w:w="864"/>
          </w:tcPr>
          <w:p>
            <w:r/>
            <w:r>
              <w:t>35.5/33.5/31.1</w:t>
            </w:r>
          </w:p>
        </w:tc>
        <w:tc>
          <w:tcPr>
            <w:tcW w:type="dxa" w:w="864"/>
          </w:tcPr>
          <w:p>
            <w:r/>
            <w:r>
              <w:t>+3.3</w:t>
            </w:r>
          </w:p>
        </w:tc>
        <w:tc>
          <w:tcPr>
            <w:tcW w:type="dxa" w:w="864"/>
          </w:tcPr>
          <w:p>
            <w:r/>
            <w:r>
              <w:t>-14.0</w:t>
            </w:r>
          </w:p>
        </w:tc>
        <w:tc>
          <w:tcPr>
            <w:tcW w:type="dxa" w:w="864"/>
          </w:tcPr>
          <w:p>
            <w:r/>
            <w:r>
              <w:t>+10.8</w:t>
            </w:r>
          </w:p>
        </w:tc>
        <w:tc>
          <w:tcPr>
            <w:tcW w:type="dxa" w:w="864"/>
          </w:tcPr>
          <w:p>
            <w:r/>
            <w:r>
              <w:t>28.1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信息沉淀→激进</w:t>
            </w:r>
          </w:p>
        </w:tc>
        <w:tc>
          <w:tcPr>
            <w:tcW w:type="dxa" w:w="864"/>
          </w:tcPr>
          <w:p>
            <w:r/>
            <w:r>
              <w:t>破坏混合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33.4/48.5/18.1</w:t>
            </w:r>
          </w:p>
        </w:tc>
        <w:tc>
          <w:tcPr>
            <w:tcW w:type="dxa" w:w="864"/>
          </w:tcPr>
          <w:p>
            <w:r/>
            <w:r>
              <w:t>41.1/34.4/24.5</w:t>
            </w:r>
          </w:p>
        </w:tc>
        <w:tc>
          <w:tcPr>
            <w:tcW w:type="dxa" w:w="864"/>
          </w:tcPr>
          <w:p>
            <w:r/>
            <w:r>
              <w:t>+7.7</w:t>
            </w:r>
          </w:p>
        </w:tc>
        <w:tc>
          <w:tcPr>
            <w:tcW w:type="dxa" w:w="864"/>
          </w:tcPr>
          <w:p>
            <w:r/>
            <w:r>
              <w:t>-14.1</w:t>
            </w:r>
          </w:p>
        </w:tc>
        <w:tc>
          <w:tcPr>
            <w:tcW w:type="dxa" w:w="864"/>
          </w:tcPr>
          <w:p>
            <w:r/>
            <w:r>
              <w:t>+6.4</w:t>
            </w:r>
          </w:p>
        </w:tc>
        <w:tc>
          <w:tcPr>
            <w:tcW w:type="dxa" w:w="864"/>
          </w:tcPr>
          <w:p>
            <w:r/>
            <w:r>
              <w:t>28.2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信息沉淀→激进</w:t>
            </w:r>
          </w:p>
        </w:tc>
        <w:tc>
          <w:tcPr>
            <w:tcW w:type="dxa" w:w="864"/>
          </w:tcPr>
          <w:p>
            <w:r/>
            <w:r>
              <w:t>破坏混合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33.4/48.0/18.6</w:t>
            </w:r>
          </w:p>
        </w:tc>
        <w:tc>
          <w:tcPr>
            <w:tcW w:type="dxa" w:w="864"/>
          </w:tcPr>
          <w:p>
            <w:r/>
            <w:r>
              <w:t>38.9/34.5/26.6</w:t>
            </w:r>
          </w:p>
        </w:tc>
        <w:tc>
          <w:tcPr>
            <w:tcW w:type="dxa" w:w="864"/>
          </w:tcPr>
          <w:p>
            <w:r/>
            <w:r>
              <w:t>+5.5</w:t>
            </w:r>
          </w:p>
        </w:tc>
        <w:tc>
          <w:tcPr>
            <w:tcW w:type="dxa" w:w="864"/>
          </w:tcPr>
          <w:p>
            <w:r/>
            <w:r>
              <w:t>-13.5</w:t>
            </w:r>
          </w:p>
        </w:tc>
        <w:tc>
          <w:tcPr>
            <w:tcW w:type="dxa" w:w="864"/>
          </w:tcPr>
          <w:p>
            <w:r/>
            <w:r>
              <w:t>+8.0</w:t>
            </w:r>
          </w:p>
        </w:tc>
        <w:tc>
          <w:tcPr>
            <w:tcW w:type="dxa" w:w="864"/>
          </w:tcPr>
          <w:p>
            <w:r/>
            <w:r>
              <w:t>27.0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信息沉淀→激进</w:t>
            </w:r>
          </w:p>
        </w:tc>
        <w:tc>
          <w:tcPr>
            <w:tcW w:type="dxa" w:w="864"/>
          </w:tcPr>
          <w:p>
            <w:r/>
            <w:r>
              <w:t>伪装欺骗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38.1/42.8/19.1</w:t>
            </w:r>
          </w:p>
        </w:tc>
        <w:tc>
          <w:tcPr>
            <w:tcW w:type="dxa" w:w="864"/>
          </w:tcPr>
          <w:p>
            <w:r/>
            <w:r>
              <w:t>46.6/29.9/23.4</w:t>
            </w:r>
          </w:p>
        </w:tc>
        <w:tc>
          <w:tcPr>
            <w:tcW w:type="dxa" w:w="864"/>
          </w:tcPr>
          <w:p>
            <w:r/>
            <w:r>
              <w:t>+8.5</w:t>
            </w:r>
          </w:p>
        </w:tc>
        <w:tc>
          <w:tcPr>
            <w:tcW w:type="dxa" w:w="864"/>
          </w:tcPr>
          <w:p>
            <w:r/>
            <w:r>
              <w:t>-12.9</w:t>
            </w:r>
          </w:p>
        </w:tc>
        <w:tc>
          <w:tcPr>
            <w:tcW w:type="dxa" w:w="864"/>
          </w:tcPr>
          <w:p>
            <w:r/>
            <w:r>
              <w:t>+4.3</w:t>
            </w:r>
          </w:p>
        </w:tc>
        <w:tc>
          <w:tcPr>
            <w:tcW w:type="dxa" w:w="864"/>
          </w:tcPr>
          <w:p>
            <w:r/>
            <w:r>
              <w:t>25.7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  <w:tr>
        <w:tc>
          <w:tcPr>
            <w:tcW w:type="dxa" w:w="864"/>
          </w:tcPr>
          <w:p>
            <w:r/>
            <w:r>
              <w:t>信息沉淀→激进</w:t>
            </w:r>
          </w:p>
        </w:tc>
        <w:tc>
          <w:tcPr>
            <w:tcW w:type="dxa" w:w="864"/>
          </w:tcPr>
          <w:p>
            <w:r/>
            <w:r>
              <w:t>伪装欺骗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39.0/40.5/20.6</w:t>
            </w:r>
          </w:p>
        </w:tc>
        <w:tc>
          <w:tcPr>
            <w:tcW w:type="dxa" w:w="864"/>
          </w:tcPr>
          <w:p>
            <w:r/>
            <w:r>
              <w:t>46.6/28.2/25.1</w:t>
            </w:r>
          </w:p>
        </w:tc>
        <w:tc>
          <w:tcPr>
            <w:tcW w:type="dxa" w:w="864"/>
          </w:tcPr>
          <w:p>
            <w:r/>
            <w:r>
              <w:t>+7.6</w:t>
            </w:r>
          </w:p>
        </w:tc>
        <w:tc>
          <w:tcPr>
            <w:tcW w:type="dxa" w:w="864"/>
          </w:tcPr>
          <w:p>
            <w:r/>
            <w:r>
              <w:t>-12.3</w:t>
            </w:r>
          </w:p>
        </w:tc>
        <w:tc>
          <w:tcPr>
            <w:tcW w:type="dxa" w:w="864"/>
          </w:tcPr>
          <w:p>
            <w:r/>
            <w:r>
              <w:t>+4.5</w:t>
            </w:r>
          </w:p>
        </w:tc>
        <w:tc>
          <w:tcPr>
            <w:tcW w:type="dxa" w:w="864"/>
          </w:tcPr>
          <w:p>
            <w:r/>
            <w:r>
              <w:t>24.4</w:t>
            </w:r>
          </w:p>
        </w:tc>
        <w:tc>
          <w:tcPr>
            <w:tcW w:type="dxa" w:w="864"/>
          </w:tcPr>
          <w:p>
            <w:r/>
            <w:r>
              <w:t>人类自身显著</w:t>
            </w:r>
          </w:p>
        </w:tc>
      </w:tr>
    </w:tbl>
    <w:p>
      <w:pPr>
        <w:pStyle w:val="Heading2"/>
      </w:pPr>
      <w:r>
        <w:t>三、异形策略边际收益（固定人类+外星人，变化 alien_mode）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变化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固定人类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固定外星人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组合1(人/异/外)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组合2(人/异/外)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ΔW 人类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ΔW 异形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ΔW 外星人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判断</w:t>
            </w:r>
          </w:p>
        </w:tc>
      </w:tr>
      <w:tr>
        <w:tc>
          <w:tcPr>
            <w:tcW w:type="dxa" w:w="864"/>
          </w:tcPr>
          <w:p>
            <w:r/>
            <w:r>
              <w:t>感染击杀→破坏混合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42.5/31.5/26.1</w:t>
            </w:r>
          </w:p>
        </w:tc>
        <w:tc>
          <w:tcPr>
            <w:tcW w:type="dxa" w:w="864"/>
          </w:tcPr>
          <w:p>
            <w:r/>
            <w:r>
              <w:t>41.5/34.0/24.4</w:t>
            </w:r>
          </w:p>
        </w:tc>
        <w:tc>
          <w:tcPr>
            <w:tcW w:type="dxa" w:w="864"/>
          </w:tcPr>
          <w:p>
            <w:r/>
            <w:r>
              <w:t>-1.0</w:t>
            </w:r>
          </w:p>
        </w:tc>
        <w:tc>
          <w:tcPr>
            <w:tcW w:type="dxa" w:w="864"/>
          </w:tcPr>
          <w:p>
            <w:r/>
            <w:r>
              <w:t>+2.5</w:t>
            </w:r>
          </w:p>
        </w:tc>
        <w:tc>
          <w:tcPr>
            <w:tcW w:type="dxa" w:w="864"/>
          </w:tcPr>
          <w:p>
            <w:r/>
            <w:r>
              <w:t>-1.7</w:t>
            </w:r>
          </w:p>
        </w:tc>
        <w:tc>
          <w:tcPr>
            <w:tcW w:type="dxa" w:w="864"/>
          </w:tcPr>
          <w:p>
            <w:r/>
            <w:r>
              <w:t>5.2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感染击杀→破坏混合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40.2/33.5/26.3</w:t>
            </w:r>
          </w:p>
        </w:tc>
        <w:tc>
          <w:tcPr>
            <w:tcW w:type="dxa" w:w="864"/>
          </w:tcPr>
          <w:p>
            <w:r/>
            <w:r>
              <w:t>42.0/32.4/25.7</w:t>
            </w:r>
          </w:p>
        </w:tc>
        <w:tc>
          <w:tcPr>
            <w:tcW w:type="dxa" w:w="864"/>
          </w:tcPr>
          <w:p>
            <w:r/>
            <w:r>
              <w:t>+1.8</w:t>
            </w:r>
          </w:p>
        </w:tc>
        <w:tc>
          <w:tcPr>
            <w:tcW w:type="dxa" w:w="864"/>
          </w:tcPr>
          <w:p>
            <w:r/>
            <w:r>
              <w:t>-1.1</w:t>
            </w:r>
          </w:p>
        </w:tc>
        <w:tc>
          <w:tcPr>
            <w:tcW w:type="dxa" w:w="864"/>
          </w:tcPr>
          <w:p>
            <w:r/>
            <w:r>
              <w:t>-0.6</w:t>
            </w:r>
          </w:p>
        </w:tc>
        <w:tc>
          <w:tcPr>
            <w:tcW w:type="dxa" w:w="864"/>
          </w:tcPr>
          <w:p>
            <w:r/>
            <w:r>
              <w:t>3.5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感染击杀→破坏混合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36.5/45.1/18.4</w:t>
            </w:r>
          </w:p>
        </w:tc>
        <w:tc>
          <w:tcPr>
            <w:tcW w:type="dxa" w:w="864"/>
          </w:tcPr>
          <w:p>
            <w:r/>
            <w:r>
              <w:t>33.4/48.5/18.1</w:t>
            </w:r>
          </w:p>
        </w:tc>
        <w:tc>
          <w:tcPr>
            <w:tcW w:type="dxa" w:w="864"/>
          </w:tcPr>
          <w:p>
            <w:r/>
            <w:r>
              <w:t>-3.1</w:t>
            </w:r>
          </w:p>
        </w:tc>
        <w:tc>
          <w:tcPr>
            <w:tcW w:type="dxa" w:w="864"/>
          </w:tcPr>
          <w:p>
            <w:r/>
            <w:r>
              <w:t>+3.4</w:t>
            </w:r>
          </w:p>
        </w:tc>
        <w:tc>
          <w:tcPr>
            <w:tcW w:type="dxa" w:w="864"/>
          </w:tcPr>
          <w:p>
            <w:r/>
            <w:r>
              <w:t>-0.3</w:t>
            </w:r>
          </w:p>
        </w:tc>
        <w:tc>
          <w:tcPr>
            <w:tcW w:type="dxa" w:w="864"/>
          </w:tcPr>
          <w:p>
            <w:r/>
            <w:r>
              <w:t>6.8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感染击杀→破坏混合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32.8/48.1/19.1</w:t>
            </w:r>
          </w:p>
        </w:tc>
        <w:tc>
          <w:tcPr>
            <w:tcW w:type="dxa" w:w="864"/>
          </w:tcPr>
          <w:p>
            <w:r/>
            <w:r>
              <w:t>33.4/48.0/18.6</w:t>
            </w:r>
          </w:p>
        </w:tc>
        <w:tc>
          <w:tcPr>
            <w:tcW w:type="dxa" w:w="864"/>
          </w:tcPr>
          <w:p>
            <w:r/>
            <w:r>
              <w:t>+0.6</w:t>
            </w:r>
          </w:p>
        </w:tc>
        <w:tc>
          <w:tcPr>
            <w:tcW w:type="dxa" w:w="864"/>
          </w:tcPr>
          <w:p>
            <w:r/>
            <w:r>
              <w:t>-0.1</w:t>
            </w:r>
          </w:p>
        </w:tc>
        <w:tc>
          <w:tcPr>
            <w:tcW w:type="dxa" w:w="864"/>
          </w:tcPr>
          <w:p>
            <w:r/>
            <w:r>
              <w:t>-0.5</w:t>
            </w:r>
          </w:p>
        </w:tc>
        <w:tc>
          <w:tcPr>
            <w:tcW w:type="dxa" w:w="864"/>
          </w:tcPr>
          <w:p>
            <w:r/>
            <w:r>
              <w:t>1.2</w:t>
            </w:r>
          </w:p>
        </w:tc>
        <w:tc>
          <w:tcPr>
            <w:tcW w:type="dxa" w:w="864"/>
          </w:tcPr>
          <w:p>
            <w:r/>
            <w:r>
              <w:t>异形战略等价</w:t>
            </w:r>
          </w:p>
        </w:tc>
      </w:tr>
      <w:tr>
        <w:tc>
          <w:tcPr>
            <w:tcW w:type="dxa" w:w="864"/>
          </w:tcPr>
          <w:p>
            <w:r/>
            <w:r>
              <w:t>感染击杀→破坏混合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41.0/33.1/25.8</w:t>
            </w:r>
          </w:p>
        </w:tc>
        <w:tc>
          <w:tcPr>
            <w:tcW w:type="dxa" w:w="864"/>
          </w:tcPr>
          <w:p>
            <w:r/>
            <w:r>
              <w:t>41.1/34.4/24.5</w:t>
            </w:r>
          </w:p>
        </w:tc>
        <w:tc>
          <w:tcPr>
            <w:tcW w:type="dxa" w:w="864"/>
          </w:tcPr>
          <w:p>
            <w:r/>
            <w:r>
              <w:t>+0.1</w:t>
            </w:r>
          </w:p>
        </w:tc>
        <w:tc>
          <w:tcPr>
            <w:tcW w:type="dxa" w:w="864"/>
          </w:tcPr>
          <w:p>
            <w:r/>
            <w:r>
              <w:t>+1.3</w:t>
            </w:r>
          </w:p>
        </w:tc>
        <w:tc>
          <w:tcPr>
            <w:tcW w:type="dxa" w:w="864"/>
          </w:tcPr>
          <w:p>
            <w:r/>
            <w:r>
              <w:t>-1.3</w:t>
            </w:r>
          </w:p>
        </w:tc>
        <w:tc>
          <w:tcPr>
            <w:tcW w:type="dxa" w:w="864"/>
          </w:tcPr>
          <w:p>
            <w:r/>
            <w:r>
              <w:t>2.7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感染击杀→破坏混合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40.6/33.5/25.9</w:t>
            </w:r>
          </w:p>
        </w:tc>
        <w:tc>
          <w:tcPr>
            <w:tcW w:type="dxa" w:w="864"/>
          </w:tcPr>
          <w:p>
            <w:r/>
            <w:r>
              <w:t>38.9/34.5/26.6</w:t>
            </w:r>
          </w:p>
        </w:tc>
        <w:tc>
          <w:tcPr>
            <w:tcW w:type="dxa" w:w="864"/>
          </w:tcPr>
          <w:p>
            <w:r/>
            <w:r>
              <w:t>-1.7</w:t>
            </w:r>
          </w:p>
        </w:tc>
        <w:tc>
          <w:tcPr>
            <w:tcW w:type="dxa" w:w="864"/>
          </w:tcPr>
          <w:p>
            <w:r/>
            <w:r>
              <w:t>+1.0</w:t>
            </w:r>
          </w:p>
        </w:tc>
        <w:tc>
          <w:tcPr>
            <w:tcW w:type="dxa" w:w="864"/>
          </w:tcPr>
          <w:p>
            <w:r/>
            <w:r>
              <w:t>+0.7</w:t>
            </w:r>
          </w:p>
        </w:tc>
        <w:tc>
          <w:tcPr>
            <w:tcW w:type="dxa" w:w="864"/>
          </w:tcPr>
          <w:p>
            <w:r/>
            <w:r>
              <w:t>3.4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感染击杀→破坏流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42.5/31.5/26.1</w:t>
            </w:r>
          </w:p>
        </w:tc>
        <w:tc>
          <w:tcPr>
            <w:tcW w:type="dxa" w:w="864"/>
          </w:tcPr>
          <w:p>
            <w:r/>
            <w:r>
              <w:t>37.6/31.7/30.7</w:t>
            </w:r>
          </w:p>
        </w:tc>
        <w:tc>
          <w:tcPr>
            <w:tcW w:type="dxa" w:w="864"/>
          </w:tcPr>
          <w:p>
            <w:r/>
            <w:r>
              <w:t>-4.9</w:t>
            </w:r>
          </w:p>
        </w:tc>
        <w:tc>
          <w:tcPr>
            <w:tcW w:type="dxa" w:w="864"/>
          </w:tcPr>
          <w:p>
            <w:r/>
            <w:r>
              <w:t>+0.2</w:t>
            </w:r>
          </w:p>
        </w:tc>
        <w:tc>
          <w:tcPr>
            <w:tcW w:type="dxa" w:w="864"/>
          </w:tcPr>
          <w:p>
            <w:r/>
            <w:r>
              <w:t>+4.6</w:t>
            </w:r>
          </w:p>
        </w:tc>
        <w:tc>
          <w:tcPr>
            <w:tcW w:type="dxa" w:w="864"/>
          </w:tcPr>
          <w:p>
            <w:r/>
            <w:r>
              <w:t>9.7</w:t>
            </w:r>
          </w:p>
        </w:tc>
        <w:tc>
          <w:tcPr>
            <w:tcW w:type="dxa" w:w="864"/>
          </w:tcPr>
          <w:p>
            <w:r/>
            <w:r>
              <w:t>异形战略等价</w:t>
            </w:r>
          </w:p>
        </w:tc>
      </w:tr>
      <w:tr>
        <w:tc>
          <w:tcPr>
            <w:tcW w:type="dxa" w:w="864"/>
          </w:tcPr>
          <w:p>
            <w:r/>
            <w:r>
              <w:t>感染击杀→破坏流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40.2/33.5/26.3</w:t>
            </w:r>
          </w:p>
        </w:tc>
        <w:tc>
          <w:tcPr>
            <w:tcW w:type="dxa" w:w="864"/>
          </w:tcPr>
          <w:p>
            <w:r/>
            <w:r>
              <w:t>38.0/31.3/30.7</w:t>
            </w:r>
          </w:p>
        </w:tc>
        <w:tc>
          <w:tcPr>
            <w:tcW w:type="dxa" w:w="864"/>
          </w:tcPr>
          <w:p>
            <w:r/>
            <w:r>
              <w:t>-2.2</w:t>
            </w:r>
          </w:p>
        </w:tc>
        <w:tc>
          <w:tcPr>
            <w:tcW w:type="dxa" w:w="864"/>
          </w:tcPr>
          <w:p>
            <w:r/>
            <w:r>
              <w:t>-2.2</w:t>
            </w:r>
          </w:p>
        </w:tc>
        <w:tc>
          <w:tcPr>
            <w:tcW w:type="dxa" w:w="864"/>
          </w:tcPr>
          <w:p>
            <w:r/>
            <w:r>
              <w:t>+4.4</w:t>
            </w:r>
          </w:p>
        </w:tc>
        <w:tc>
          <w:tcPr>
            <w:tcW w:type="dxa" w:w="864"/>
          </w:tcPr>
          <w:p>
            <w:r/>
            <w:r>
              <w:t>8.8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感染击杀→破坏流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36.5/45.1/18.4</w:t>
            </w:r>
          </w:p>
        </w:tc>
        <w:tc>
          <w:tcPr>
            <w:tcW w:type="dxa" w:w="864"/>
          </w:tcPr>
          <w:p>
            <w:r/>
            <w:r>
              <w:t>30.8/48.5/20.8</w:t>
            </w:r>
          </w:p>
        </w:tc>
        <w:tc>
          <w:tcPr>
            <w:tcW w:type="dxa" w:w="864"/>
          </w:tcPr>
          <w:p>
            <w:r/>
            <w:r>
              <w:t>-5.7</w:t>
            </w:r>
          </w:p>
        </w:tc>
        <w:tc>
          <w:tcPr>
            <w:tcW w:type="dxa" w:w="864"/>
          </w:tcPr>
          <w:p>
            <w:r/>
            <w:r>
              <w:t>+3.4</w:t>
            </w:r>
          </w:p>
        </w:tc>
        <w:tc>
          <w:tcPr>
            <w:tcW w:type="dxa" w:w="864"/>
          </w:tcPr>
          <w:p>
            <w:r/>
            <w:r>
              <w:t>+2.4</w:t>
            </w:r>
          </w:p>
        </w:tc>
        <w:tc>
          <w:tcPr>
            <w:tcW w:type="dxa" w:w="864"/>
          </w:tcPr>
          <w:p>
            <w:r/>
            <w:r>
              <w:t>11.5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感染击杀→破坏流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32.8/48.1/19.1</w:t>
            </w:r>
          </w:p>
        </w:tc>
        <w:tc>
          <w:tcPr>
            <w:tcW w:type="dxa" w:w="864"/>
          </w:tcPr>
          <w:p>
            <w:r/>
            <w:r>
              <w:t>32.2/47.5/20.3</w:t>
            </w:r>
          </w:p>
        </w:tc>
        <w:tc>
          <w:tcPr>
            <w:tcW w:type="dxa" w:w="864"/>
          </w:tcPr>
          <w:p>
            <w:r/>
            <w:r>
              <w:t>-0.6</w:t>
            </w:r>
          </w:p>
        </w:tc>
        <w:tc>
          <w:tcPr>
            <w:tcW w:type="dxa" w:w="864"/>
          </w:tcPr>
          <w:p>
            <w:r/>
            <w:r>
              <w:t>-0.6</w:t>
            </w:r>
          </w:p>
        </w:tc>
        <w:tc>
          <w:tcPr>
            <w:tcW w:type="dxa" w:w="864"/>
          </w:tcPr>
          <w:p>
            <w:r/>
            <w:r>
              <w:t>+1.2</w:t>
            </w:r>
          </w:p>
        </w:tc>
        <w:tc>
          <w:tcPr>
            <w:tcW w:type="dxa" w:w="864"/>
          </w:tcPr>
          <w:p>
            <w:r/>
            <w:r>
              <w:t>2.4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感染击杀→破坏流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41.0/33.1/25.8</w:t>
            </w:r>
          </w:p>
        </w:tc>
        <w:tc>
          <w:tcPr>
            <w:tcW w:type="dxa" w:w="864"/>
          </w:tcPr>
          <w:p>
            <w:r/>
            <w:r>
              <w:t>37.9/31.6/30.5</w:t>
            </w:r>
          </w:p>
        </w:tc>
        <w:tc>
          <w:tcPr>
            <w:tcW w:type="dxa" w:w="864"/>
          </w:tcPr>
          <w:p>
            <w:r/>
            <w:r>
              <w:t>-3.1</w:t>
            </w:r>
          </w:p>
        </w:tc>
        <w:tc>
          <w:tcPr>
            <w:tcW w:type="dxa" w:w="864"/>
          </w:tcPr>
          <w:p>
            <w:r/>
            <w:r>
              <w:t>-1.5</w:t>
            </w:r>
          </w:p>
        </w:tc>
        <w:tc>
          <w:tcPr>
            <w:tcW w:type="dxa" w:w="864"/>
          </w:tcPr>
          <w:p>
            <w:r/>
            <w:r>
              <w:t>+4.7</w:t>
            </w:r>
          </w:p>
        </w:tc>
        <w:tc>
          <w:tcPr>
            <w:tcW w:type="dxa" w:w="864"/>
          </w:tcPr>
          <w:p>
            <w:r/>
            <w:r>
              <w:t>9.3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感染击杀→破坏流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40.6/33.5/25.9</w:t>
            </w:r>
          </w:p>
        </w:tc>
        <w:tc>
          <w:tcPr>
            <w:tcW w:type="dxa" w:w="864"/>
          </w:tcPr>
          <w:p>
            <w:r/>
            <w:r>
              <w:t>35.5/33.5/31.1</w:t>
            </w:r>
          </w:p>
        </w:tc>
        <w:tc>
          <w:tcPr>
            <w:tcW w:type="dxa" w:w="864"/>
          </w:tcPr>
          <w:p>
            <w:r/>
            <w:r>
              <w:t>-5.1</w:t>
            </w:r>
          </w:p>
        </w:tc>
        <w:tc>
          <w:tcPr>
            <w:tcW w:type="dxa" w:w="864"/>
          </w:tcPr>
          <w:p>
            <w:r/>
            <w:r>
              <w:t>+0.0</w:t>
            </w:r>
          </w:p>
        </w:tc>
        <w:tc>
          <w:tcPr>
            <w:tcW w:type="dxa" w:w="864"/>
          </w:tcPr>
          <w:p>
            <w:r/>
            <w:r>
              <w:t>+5.2</w:t>
            </w:r>
          </w:p>
        </w:tc>
        <w:tc>
          <w:tcPr>
            <w:tcW w:type="dxa" w:w="864"/>
          </w:tcPr>
          <w:p>
            <w:r/>
            <w:r>
              <w:t>10.3</w:t>
            </w:r>
          </w:p>
        </w:tc>
        <w:tc>
          <w:tcPr>
            <w:tcW w:type="dxa" w:w="864"/>
          </w:tcPr>
          <w:p>
            <w:r/>
            <w:r>
              <w:t>异形战略等价</w:t>
            </w:r>
          </w:p>
        </w:tc>
      </w:tr>
      <w:tr>
        <w:tc>
          <w:tcPr>
            <w:tcW w:type="dxa" w:w="864"/>
          </w:tcPr>
          <w:p>
            <w:r/>
            <w:r>
              <w:t>感染击杀→伪装欺骗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42.5/31.5/26.1</w:t>
            </w:r>
          </w:p>
        </w:tc>
        <w:tc>
          <w:tcPr>
            <w:tcW w:type="dxa" w:w="864"/>
          </w:tcPr>
          <w:p>
            <w:r/>
            <w:r>
              <w:t>45.5/27.9/26.5</w:t>
            </w:r>
          </w:p>
        </w:tc>
        <w:tc>
          <w:tcPr>
            <w:tcW w:type="dxa" w:w="864"/>
          </w:tcPr>
          <w:p>
            <w:r/>
            <w:r>
              <w:t>+3.0</w:t>
            </w:r>
          </w:p>
        </w:tc>
        <w:tc>
          <w:tcPr>
            <w:tcW w:type="dxa" w:w="864"/>
          </w:tcPr>
          <w:p>
            <w:r/>
            <w:r>
              <w:t>-3.6</w:t>
            </w:r>
          </w:p>
        </w:tc>
        <w:tc>
          <w:tcPr>
            <w:tcW w:type="dxa" w:w="864"/>
          </w:tcPr>
          <w:p>
            <w:r/>
            <w:r>
              <w:t>+0.4</w:t>
            </w:r>
          </w:p>
        </w:tc>
        <w:tc>
          <w:tcPr>
            <w:tcW w:type="dxa" w:w="864"/>
          </w:tcPr>
          <w:p>
            <w:r/>
            <w:r>
              <w:t>7.0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感染击杀→伪装欺骗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40.2/33.5/26.3</w:t>
            </w:r>
          </w:p>
        </w:tc>
        <w:tc>
          <w:tcPr>
            <w:tcW w:type="dxa" w:w="864"/>
          </w:tcPr>
          <w:p>
            <w:r/>
            <w:r>
              <w:t>46.1/29.2/24.6</w:t>
            </w:r>
          </w:p>
        </w:tc>
        <w:tc>
          <w:tcPr>
            <w:tcW w:type="dxa" w:w="864"/>
          </w:tcPr>
          <w:p>
            <w:r/>
            <w:r>
              <w:t>+5.9</w:t>
            </w:r>
          </w:p>
        </w:tc>
        <w:tc>
          <w:tcPr>
            <w:tcW w:type="dxa" w:w="864"/>
          </w:tcPr>
          <w:p>
            <w:r/>
            <w:r>
              <w:t>-4.3</w:t>
            </w:r>
          </w:p>
        </w:tc>
        <w:tc>
          <w:tcPr>
            <w:tcW w:type="dxa" w:w="864"/>
          </w:tcPr>
          <w:p>
            <w:r/>
            <w:r>
              <w:t>-1.7</w:t>
            </w:r>
          </w:p>
        </w:tc>
        <w:tc>
          <w:tcPr>
            <w:tcW w:type="dxa" w:w="864"/>
          </w:tcPr>
          <w:p>
            <w:r/>
            <w:r>
              <w:t>11.9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感染击杀→伪装欺骗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36.5/45.1/18.4</w:t>
            </w:r>
          </w:p>
        </w:tc>
        <w:tc>
          <w:tcPr>
            <w:tcW w:type="dxa" w:w="864"/>
          </w:tcPr>
          <w:p>
            <w:r/>
            <w:r>
              <w:t>38.1/42.8/19.1</w:t>
            </w:r>
          </w:p>
        </w:tc>
        <w:tc>
          <w:tcPr>
            <w:tcW w:type="dxa" w:w="864"/>
          </w:tcPr>
          <w:p>
            <w:r/>
            <w:r>
              <w:t>+1.6</w:t>
            </w:r>
          </w:p>
        </w:tc>
        <w:tc>
          <w:tcPr>
            <w:tcW w:type="dxa" w:w="864"/>
          </w:tcPr>
          <w:p>
            <w:r/>
            <w:r>
              <w:t>-2.3</w:t>
            </w:r>
          </w:p>
        </w:tc>
        <w:tc>
          <w:tcPr>
            <w:tcW w:type="dxa" w:w="864"/>
          </w:tcPr>
          <w:p>
            <w:r/>
            <w:r>
              <w:t>+0.7</w:t>
            </w:r>
          </w:p>
        </w:tc>
        <w:tc>
          <w:tcPr>
            <w:tcW w:type="dxa" w:w="864"/>
          </w:tcPr>
          <w:p>
            <w:r/>
            <w:r>
              <w:t>4.6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感染击杀→伪装欺骗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32.8/48.1/19.1</w:t>
            </w:r>
          </w:p>
        </w:tc>
        <w:tc>
          <w:tcPr>
            <w:tcW w:type="dxa" w:w="864"/>
          </w:tcPr>
          <w:p>
            <w:r/>
            <w:r>
              <w:t>39.0/40.5/20.6</w:t>
            </w:r>
          </w:p>
        </w:tc>
        <w:tc>
          <w:tcPr>
            <w:tcW w:type="dxa" w:w="864"/>
          </w:tcPr>
          <w:p>
            <w:r/>
            <w:r>
              <w:t>+6.2</w:t>
            </w:r>
          </w:p>
        </w:tc>
        <w:tc>
          <w:tcPr>
            <w:tcW w:type="dxa" w:w="864"/>
          </w:tcPr>
          <w:p>
            <w:r/>
            <w:r>
              <w:t>-7.6</w:t>
            </w:r>
          </w:p>
        </w:tc>
        <w:tc>
          <w:tcPr>
            <w:tcW w:type="dxa" w:w="864"/>
          </w:tcPr>
          <w:p>
            <w:r/>
            <w:r>
              <w:t>+1.5</w:t>
            </w:r>
          </w:p>
        </w:tc>
        <w:tc>
          <w:tcPr>
            <w:tcW w:type="dxa" w:w="864"/>
          </w:tcPr>
          <w:p>
            <w:r/>
            <w:r>
              <w:t>15.3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感染击杀→伪装欺骗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41.0/33.1/25.8</w:t>
            </w:r>
          </w:p>
        </w:tc>
        <w:tc>
          <w:tcPr>
            <w:tcW w:type="dxa" w:w="864"/>
          </w:tcPr>
          <w:p>
            <w:r/>
            <w:r>
              <w:t>46.6/29.9/23.4</w:t>
            </w:r>
          </w:p>
        </w:tc>
        <w:tc>
          <w:tcPr>
            <w:tcW w:type="dxa" w:w="864"/>
          </w:tcPr>
          <w:p>
            <w:r/>
            <w:r>
              <w:t>+5.6</w:t>
            </w:r>
          </w:p>
        </w:tc>
        <w:tc>
          <w:tcPr>
            <w:tcW w:type="dxa" w:w="864"/>
          </w:tcPr>
          <w:p>
            <w:r/>
            <w:r>
              <w:t>-3.2</w:t>
            </w:r>
          </w:p>
        </w:tc>
        <w:tc>
          <w:tcPr>
            <w:tcW w:type="dxa" w:w="864"/>
          </w:tcPr>
          <w:p>
            <w:r/>
            <w:r>
              <w:t>-2.4</w:t>
            </w:r>
          </w:p>
        </w:tc>
        <w:tc>
          <w:tcPr>
            <w:tcW w:type="dxa" w:w="864"/>
          </w:tcPr>
          <w:p>
            <w:r/>
            <w:r>
              <w:t>11.2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感染击杀→伪装欺骗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40.6/33.5/25.9</w:t>
            </w:r>
          </w:p>
        </w:tc>
        <w:tc>
          <w:tcPr>
            <w:tcW w:type="dxa" w:w="864"/>
          </w:tcPr>
          <w:p>
            <w:r/>
            <w:r>
              <w:t>46.6/28.2/25.1</w:t>
            </w:r>
          </w:p>
        </w:tc>
        <w:tc>
          <w:tcPr>
            <w:tcW w:type="dxa" w:w="864"/>
          </w:tcPr>
          <w:p>
            <w:r/>
            <w:r>
              <w:t>+6.0</w:t>
            </w:r>
          </w:p>
        </w:tc>
        <w:tc>
          <w:tcPr>
            <w:tcW w:type="dxa" w:w="864"/>
          </w:tcPr>
          <w:p>
            <w:r/>
            <w:r>
              <w:t>-5.3</w:t>
            </w:r>
          </w:p>
        </w:tc>
        <w:tc>
          <w:tcPr>
            <w:tcW w:type="dxa" w:w="864"/>
          </w:tcPr>
          <w:p>
            <w:r/>
            <w:r>
              <w:t>-0.8</w:t>
            </w:r>
          </w:p>
        </w:tc>
        <w:tc>
          <w:tcPr>
            <w:tcW w:type="dxa" w:w="864"/>
          </w:tcPr>
          <w:p>
            <w:r/>
            <w:r>
              <w:t>12.1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破坏混合→破坏流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41.5/34.0/24.4</w:t>
            </w:r>
          </w:p>
        </w:tc>
        <w:tc>
          <w:tcPr>
            <w:tcW w:type="dxa" w:w="864"/>
          </w:tcPr>
          <w:p>
            <w:r/>
            <w:r>
              <w:t>37.6/31.7/30.7</w:t>
            </w:r>
          </w:p>
        </w:tc>
        <w:tc>
          <w:tcPr>
            <w:tcW w:type="dxa" w:w="864"/>
          </w:tcPr>
          <w:p>
            <w:r/>
            <w:r>
              <w:t>-3.9</w:t>
            </w:r>
          </w:p>
        </w:tc>
        <w:tc>
          <w:tcPr>
            <w:tcW w:type="dxa" w:w="864"/>
          </w:tcPr>
          <w:p>
            <w:r/>
            <w:r>
              <w:t>-2.3</w:t>
            </w:r>
          </w:p>
        </w:tc>
        <w:tc>
          <w:tcPr>
            <w:tcW w:type="dxa" w:w="864"/>
          </w:tcPr>
          <w:p>
            <w:r/>
            <w:r>
              <w:t>+6.3</w:t>
            </w:r>
          </w:p>
        </w:tc>
        <w:tc>
          <w:tcPr>
            <w:tcW w:type="dxa" w:w="864"/>
          </w:tcPr>
          <w:p>
            <w:r/>
            <w:r>
              <w:t>12.5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破坏混合→破坏流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42.0/32.4/25.7</w:t>
            </w:r>
          </w:p>
        </w:tc>
        <w:tc>
          <w:tcPr>
            <w:tcW w:type="dxa" w:w="864"/>
          </w:tcPr>
          <w:p>
            <w:r/>
            <w:r>
              <w:t>38.0/31.3/30.7</w:t>
            </w:r>
          </w:p>
        </w:tc>
        <w:tc>
          <w:tcPr>
            <w:tcW w:type="dxa" w:w="864"/>
          </w:tcPr>
          <w:p>
            <w:r/>
            <w:r>
              <w:t>-4.0</w:t>
            </w:r>
          </w:p>
        </w:tc>
        <w:tc>
          <w:tcPr>
            <w:tcW w:type="dxa" w:w="864"/>
          </w:tcPr>
          <w:p>
            <w:r/>
            <w:r>
              <w:t>-1.1</w:t>
            </w:r>
          </w:p>
        </w:tc>
        <w:tc>
          <w:tcPr>
            <w:tcW w:type="dxa" w:w="864"/>
          </w:tcPr>
          <w:p>
            <w:r/>
            <w:r>
              <w:t>+5.0</w:t>
            </w:r>
          </w:p>
        </w:tc>
        <w:tc>
          <w:tcPr>
            <w:tcW w:type="dxa" w:w="864"/>
          </w:tcPr>
          <w:p>
            <w:r/>
            <w:r>
              <w:t>10.1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破坏混合→破坏流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33.4/48.5/18.1</w:t>
            </w:r>
          </w:p>
        </w:tc>
        <w:tc>
          <w:tcPr>
            <w:tcW w:type="dxa" w:w="864"/>
          </w:tcPr>
          <w:p>
            <w:r/>
            <w:r>
              <w:t>30.8/48.5/20.8</w:t>
            </w:r>
          </w:p>
        </w:tc>
        <w:tc>
          <w:tcPr>
            <w:tcW w:type="dxa" w:w="864"/>
          </w:tcPr>
          <w:p>
            <w:r/>
            <w:r>
              <w:t>-2.6</w:t>
            </w:r>
          </w:p>
        </w:tc>
        <w:tc>
          <w:tcPr>
            <w:tcW w:type="dxa" w:w="864"/>
          </w:tcPr>
          <w:p>
            <w:r/>
            <w:r>
              <w:t>+0.0</w:t>
            </w:r>
          </w:p>
        </w:tc>
        <w:tc>
          <w:tcPr>
            <w:tcW w:type="dxa" w:w="864"/>
          </w:tcPr>
          <w:p>
            <w:r/>
            <w:r>
              <w:t>+2.7</w:t>
            </w:r>
          </w:p>
        </w:tc>
        <w:tc>
          <w:tcPr>
            <w:tcW w:type="dxa" w:w="864"/>
          </w:tcPr>
          <w:p>
            <w:r/>
            <w:r>
              <w:t>5.3</w:t>
            </w:r>
          </w:p>
        </w:tc>
        <w:tc>
          <w:tcPr>
            <w:tcW w:type="dxa" w:w="864"/>
          </w:tcPr>
          <w:p>
            <w:r/>
            <w:r>
              <w:t>异形战略等价</w:t>
            </w:r>
          </w:p>
        </w:tc>
      </w:tr>
      <w:tr>
        <w:tc>
          <w:tcPr>
            <w:tcW w:type="dxa" w:w="864"/>
          </w:tcPr>
          <w:p>
            <w:r/>
            <w:r>
              <w:t>破坏混合→破坏流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33.4/48.0/18.6</w:t>
            </w:r>
          </w:p>
        </w:tc>
        <w:tc>
          <w:tcPr>
            <w:tcW w:type="dxa" w:w="864"/>
          </w:tcPr>
          <w:p>
            <w:r/>
            <w:r>
              <w:t>32.2/47.5/20.3</w:t>
            </w:r>
          </w:p>
        </w:tc>
        <w:tc>
          <w:tcPr>
            <w:tcW w:type="dxa" w:w="864"/>
          </w:tcPr>
          <w:p>
            <w:r/>
            <w:r>
              <w:t>-1.2</w:t>
            </w:r>
          </w:p>
        </w:tc>
        <w:tc>
          <w:tcPr>
            <w:tcW w:type="dxa" w:w="864"/>
          </w:tcPr>
          <w:p>
            <w:r/>
            <w:r>
              <w:t>-0.5</w:t>
            </w:r>
          </w:p>
        </w:tc>
        <w:tc>
          <w:tcPr>
            <w:tcW w:type="dxa" w:w="864"/>
          </w:tcPr>
          <w:p>
            <w:r/>
            <w:r>
              <w:t>+1.7</w:t>
            </w:r>
          </w:p>
        </w:tc>
        <w:tc>
          <w:tcPr>
            <w:tcW w:type="dxa" w:w="864"/>
          </w:tcPr>
          <w:p>
            <w:r/>
            <w:r>
              <w:t>3.4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破坏混合→破坏流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41.1/34.4/24.5</w:t>
            </w:r>
          </w:p>
        </w:tc>
        <w:tc>
          <w:tcPr>
            <w:tcW w:type="dxa" w:w="864"/>
          </w:tcPr>
          <w:p>
            <w:r/>
            <w:r>
              <w:t>37.9/31.6/30.5</w:t>
            </w:r>
          </w:p>
        </w:tc>
        <w:tc>
          <w:tcPr>
            <w:tcW w:type="dxa" w:w="864"/>
          </w:tcPr>
          <w:p>
            <w:r/>
            <w:r>
              <w:t>-3.2</w:t>
            </w:r>
          </w:p>
        </w:tc>
        <w:tc>
          <w:tcPr>
            <w:tcW w:type="dxa" w:w="864"/>
          </w:tcPr>
          <w:p>
            <w:r/>
            <w:r>
              <w:t>-2.8</w:t>
            </w:r>
          </w:p>
        </w:tc>
        <w:tc>
          <w:tcPr>
            <w:tcW w:type="dxa" w:w="864"/>
          </w:tcPr>
          <w:p>
            <w:r/>
            <w:r>
              <w:t>+6.0</w:t>
            </w:r>
          </w:p>
        </w:tc>
        <w:tc>
          <w:tcPr>
            <w:tcW w:type="dxa" w:w="864"/>
          </w:tcPr>
          <w:p>
            <w:r/>
            <w:r>
              <w:t>12.0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破坏混合→破坏流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38.9/34.5/26.6</w:t>
            </w:r>
          </w:p>
        </w:tc>
        <w:tc>
          <w:tcPr>
            <w:tcW w:type="dxa" w:w="864"/>
          </w:tcPr>
          <w:p>
            <w:r/>
            <w:r>
              <w:t>35.5/33.5/31.1</w:t>
            </w:r>
          </w:p>
        </w:tc>
        <w:tc>
          <w:tcPr>
            <w:tcW w:type="dxa" w:w="864"/>
          </w:tcPr>
          <w:p>
            <w:r/>
            <w:r>
              <w:t>-3.4</w:t>
            </w:r>
          </w:p>
        </w:tc>
        <w:tc>
          <w:tcPr>
            <w:tcW w:type="dxa" w:w="864"/>
          </w:tcPr>
          <w:p>
            <w:r/>
            <w:r>
              <w:t>-1.0</w:t>
            </w:r>
          </w:p>
        </w:tc>
        <w:tc>
          <w:tcPr>
            <w:tcW w:type="dxa" w:w="864"/>
          </w:tcPr>
          <w:p>
            <w:r/>
            <w:r>
              <w:t>+4.5</w:t>
            </w:r>
          </w:p>
        </w:tc>
        <w:tc>
          <w:tcPr>
            <w:tcW w:type="dxa" w:w="864"/>
          </w:tcPr>
          <w:p>
            <w:r/>
            <w:r>
              <w:t>8.9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破坏混合→伪装欺骗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41.5/34.0/24.4</w:t>
            </w:r>
          </w:p>
        </w:tc>
        <w:tc>
          <w:tcPr>
            <w:tcW w:type="dxa" w:w="864"/>
          </w:tcPr>
          <w:p>
            <w:r/>
            <w:r>
              <w:t>45.5/27.9/26.5</w:t>
            </w:r>
          </w:p>
        </w:tc>
        <w:tc>
          <w:tcPr>
            <w:tcW w:type="dxa" w:w="864"/>
          </w:tcPr>
          <w:p>
            <w:r/>
            <w:r>
              <w:t>+4.0</w:t>
            </w:r>
          </w:p>
        </w:tc>
        <w:tc>
          <w:tcPr>
            <w:tcW w:type="dxa" w:w="864"/>
          </w:tcPr>
          <w:p>
            <w:r/>
            <w:r>
              <w:t>-6.1</w:t>
            </w:r>
          </w:p>
        </w:tc>
        <w:tc>
          <w:tcPr>
            <w:tcW w:type="dxa" w:w="864"/>
          </w:tcPr>
          <w:p>
            <w:r/>
            <w:r>
              <w:t>+2.1</w:t>
            </w:r>
          </w:p>
        </w:tc>
        <w:tc>
          <w:tcPr>
            <w:tcW w:type="dxa" w:w="864"/>
          </w:tcPr>
          <w:p>
            <w:r/>
            <w:r>
              <w:t>12.2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破坏混合→伪装欺骗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42.0/32.4/25.7</w:t>
            </w:r>
          </w:p>
        </w:tc>
        <w:tc>
          <w:tcPr>
            <w:tcW w:type="dxa" w:w="864"/>
          </w:tcPr>
          <w:p>
            <w:r/>
            <w:r>
              <w:t>46.1/29.2/24.6</w:t>
            </w:r>
          </w:p>
        </w:tc>
        <w:tc>
          <w:tcPr>
            <w:tcW w:type="dxa" w:w="864"/>
          </w:tcPr>
          <w:p>
            <w:r/>
            <w:r>
              <w:t>+4.1</w:t>
            </w:r>
          </w:p>
        </w:tc>
        <w:tc>
          <w:tcPr>
            <w:tcW w:type="dxa" w:w="864"/>
          </w:tcPr>
          <w:p>
            <w:r/>
            <w:r>
              <w:t>-3.2</w:t>
            </w:r>
          </w:p>
        </w:tc>
        <w:tc>
          <w:tcPr>
            <w:tcW w:type="dxa" w:w="864"/>
          </w:tcPr>
          <w:p>
            <w:r/>
            <w:r>
              <w:t>-1.1</w:t>
            </w:r>
          </w:p>
        </w:tc>
        <w:tc>
          <w:tcPr>
            <w:tcW w:type="dxa" w:w="864"/>
          </w:tcPr>
          <w:p>
            <w:r/>
            <w:r>
              <w:t>8.4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破坏混合→伪装欺骗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33.4/48.5/18.1</w:t>
            </w:r>
          </w:p>
        </w:tc>
        <w:tc>
          <w:tcPr>
            <w:tcW w:type="dxa" w:w="864"/>
          </w:tcPr>
          <w:p>
            <w:r/>
            <w:r>
              <w:t>38.1/42.8/19.1</w:t>
            </w:r>
          </w:p>
        </w:tc>
        <w:tc>
          <w:tcPr>
            <w:tcW w:type="dxa" w:w="864"/>
          </w:tcPr>
          <w:p>
            <w:r/>
            <w:r>
              <w:t>+4.7</w:t>
            </w:r>
          </w:p>
        </w:tc>
        <w:tc>
          <w:tcPr>
            <w:tcW w:type="dxa" w:w="864"/>
          </w:tcPr>
          <w:p>
            <w:r/>
            <w:r>
              <w:t>-5.7</w:t>
            </w:r>
          </w:p>
        </w:tc>
        <w:tc>
          <w:tcPr>
            <w:tcW w:type="dxa" w:w="864"/>
          </w:tcPr>
          <w:p>
            <w:r/>
            <w:r>
              <w:t>+1.0</w:t>
            </w:r>
          </w:p>
        </w:tc>
        <w:tc>
          <w:tcPr>
            <w:tcW w:type="dxa" w:w="864"/>
          </w:tcPr>
          <w:p>
            <w:r/>
            <w:r>
              <w:t>11.4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破坏混合→伪装欺骗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33.4/48.0/18.6</w:t>
            </w:r>
          </w:p>
        </w:tc>
        <w:tc>
          <w:tcPr>
            <w:tcW w:type="dxa" w:w="864"/>
          </w:tcPr>
          <w:p>
            <w:r/>
            <w:r>
              <w:t>39.0/40.5/20.6</w:t>
            </w:r>
          </w:p>
        </w:tc>
        <w:tc>
          <w:tcPr>
            <w:tcW w:type="dxa" w:w="864"/>
          </w:tcPr>
          <w:p>
            <w:r/>
            <w:r>
              <w:t>+5.6</w:t>
            </w:r>
          </w:p>
        </w:tc>
        <w:tc>
          <w:tcPr>
            <w:tcW w:type="dxa" w:w="864"/>
          </w:tcPr>
          <w:p>
            <w:r/>
            <w:r>
              <w:t>-7.5</w:t>
            </w:r>
          </w:p>
        </w:tc>
        <w:tc>
          <w:tcPr>
            <w:tcW w:type="dxa" w:w="864"/>
          </w:tcPr>
          <w:p>
            <w:r/>
            <w:r>
              <w:t>+2.0</w:t>
            </w:r>
          </w:p>
        </w:tc>
        <w:tc>
          <w:tcPr>
            <w:tcW w:type="dxa" w:w="864"/>
          </w:tcPr>
          <w:p>
            <w:r/>
            <w:r>
              <w:t>15.1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破坏混合→伪装欺骗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41.1/34.4/24.5</w:t>
            </w:r>
          </w:p>
        </w:tc>
        <w:tc>
          <w:tcPr>
            <w:tcW w:type="dxa" w:w="864"/>
          </w:tcPr>
          <w:p>
            <w:r/>
            <w:r>
              <w:t>46.6/29.9/23.4</w:t>
            </w:r>
          </w:p>
        </w:tc>
        <w:tc>
          <w:tcPr>
            <w:tcW w:type="dxa" w:w="864"/>
          </w:tcPr>
          <w:p>
            <w:r/>
            <w:r>
              <w:t>+5.5</w:t>
            </w:r>
          </w:p>
        </w:tc>
        <w:tc>
          <w:tcPr>
            <w:tcW w:type="dxa" w:w="864"/>
          </w:tcPr>
          <w:p>
            <w:r/>
            <w:r>
              <w:t>-4.5</w:t>
            </w:r>
          </w:p>
        </w:tc>
        <w:tc>
          <w:tcPr>
            <w:tcW w:type="dxa" w:w="864"/>
          </w:tcPr>
          <w:p>
            <w:r/>
            <w:r>
              <w:t>-1.1</w:t>
            </w:r>
          </w:p>
        </w:tc>
        <w:tc>
          <w:tcPr>
            <w:tcW w:type="dxa" w:w="864"/>
          </w:tcPr>
          <w:p>
            <w:r/>
            <w:r>
              <w:t>11.1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破坏混合→伪装欺骗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38.9/34.5/26.6</w:t>
            </w:r>
          </w:p>
        </w:tc>
        <w:tc>
          <w:tcPr>
            <w:tcW w:type="dxa" w:w="864"/>
          </w:tcPr>
          <w:p>
            <w:r/>
            <w:r>
              <w:t>46.6/28.2/25.1</w:t>
            </w:r>
          </w:p>
        </w:tc>
        <w:tc>
          <w:tcPr>
            <w:tcW w:type="dxa" w:w="864"/>
          </w:tcPr>
          <w:p>
            <w:r/>
            <w:r>
              <w:t>+7.7</w:t>
            </w:r>
          </w:p>
        </w:tc>
        <w:tc>
          <w:tcPr>
            <w:tcW w:type="dxa" w:w="864"/>
          </w:tcPr>
          <w:p>
            <w:r/>
            <w:r>
              <w:t>-6.3</w:t>
            </w:r>
          </w:p>
        </w:tc>
        <w:tc>
          <w:tcPr>
            <w:tcW w:type="dxa" w:w="864"/>
          </w:tcPr>
          <w:p>
            <w:r/>
            <w:r>
              <w:t>-1.5</w:t>
            </w:r>
          </w:p>
        </w:tc>
        <w:tc>
          <w:tcPr>
            <w:tcW w:type="dxa" w:w="864"/>
          </w:tcPr>
          <w:p>
            <w:r/>
            <w:r>
              <w:t>15.5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破坏流→伪装欺骗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37.6/31.7/30.7</w:t>
            </w:r>
          </w:p>
        </w:tc>
        <w:tc>
          <w:tcPr>
            <w:tcW w:type="dxa" w:w="864"/>
          </w:tcPr>
          <w:p>
            <w:r/>
            <w:r>
              <w:t>45.5/27.9/26.5</w:t>
            </w:r>
          </w:p>
        </w:tc>
        <w:tc>
          <w:tcPr>
            <w:tcW w:type="dxa" w:w="864"/>
          </w:tcPr>
          <w:p>
            <w:r/>
            <w:r>
              <w:t>+7.9</w:t>
            </w:r>
          </w:p>
        </w:tc>
        <w:tc>
          <w:tcPr>
            <w:tcW w:type="dxa" w:w="864"/>
          </w:tcPr>
          <w:p>
            <w:r/>
            <w:r>
              <w:t>-3.8</w:t>
            </w:r>
          </w:p>
        </w:tc>
        <w:tc>
          <w:tcPr>
            <w:tcW w:type="dxa" w:w="864"/>
          </w:tcPr>
          <w:p>
            <w:r/>
            <w:r>
              <w:t>-4.2</w:t>
            </w:r>
          </w:p>
        </w:tc>
        <w:tc>
          <w:tcPr>
            <w:tcW w:type="dxa" w:w="864"/>
          </w:tcPr>
          <w:p>
            <w:r/>
            <w:r>
              <w:t>15.9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破坏流→伪装欺骗</w:t>
            </w:r>
          </w:p>
        </w:tc>
        <w:tc>
          <w:tcPr>
            <w:tcW w:type="dxa" w:w="864"/>
          </w:tcPr>
          <w:p>
            <w:r/>
            <w:r>
              <w:t>标准广播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38.0/31.3/30.7</w:t>
            </w:r>
          </w:p>
        </w:tc>
        <w:tc>
          <w:tcPr>
            <w:tcW w:type="dxa" w:w="864"/>
          </w:tcPr>
          <w:p>
            <w:r/>
            <w:r>
              <w:t>46.1/29.2/24.6</w:t>
            </w:r>
          </w:p>
        </w:tc>
        <w:tc>
          <w:tcPr>
            <w:tcW w:type="dxa" w:w="864"/>
          </w:tcPr>
          <w:p>
            <w:r/>
            <w:r>
              <w:t>+8.1</w:t>
            </w:r>
          </w:p>
        </w:tc>
        <w:tc>
          <w:tcPr>
            <w:tcW w:type="dxa" w:w="864"/>
          </w:tcPr>
          <w:p>
            <w:r/>
            <w:r>
              <w:t>-2.1</w:t>
            </w:r>
          </w:p>
        </w:tc>
        <w:tc>
          <w:tcPr>
            <w:tcW w:type="dxa" w:w="864"/>
          </w:tcPr>
          <w:p>
            <w:r/>
            <w:r>
              <w:t>-6.1</w:t>
            </w:r>
          </w:p>
        </w:tc>
        <w:tc>
          <w:tcPr>
            <w:tcW w:type="dxa" w:w="864"/>
          </w:tcPr>
          <w:p>
            <w:r/>
            <w:r>
              <w:t>16.3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破坏流→伪装欺骗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30.8/48.5/20.8</w:t>
            </w:r>
          </w:p>
        </w:tc>
        <w:tc>
          <w:tcPr>
            <w:tcW w:type="dxa" w:w="864"/>
          </w:tcPr>
          <w:p>
            <w:r/>
            <w:r>
              <w:t>38.1/42.8/19.1</w:t>
            </w:r>
          </w:p>
        </w:tc>
        <w:tc>
          <w:tcPr>
            <w:tcW w:type="dxa" w:w="864"/>
          </w:tcPr>
          <w:p>
            <w:r/>
            <w:r>
              <w:t>+7.3</w:t>
            </w:r>
          </w:p>
        </w:tc>
        <w:tc>
          <w:tcPr>
            <w:tcW w:type="dxa" w:w="864"/>
          </w:tcPr>
          <w:p>
            <w:r/>
            <w:r>
              <w:t>-5.7</w:t>
            </w:r>
          </w:p>
        </w:tc>
        <w:tc>
          <w:tcPr>
            <w:tcW w:type="dxa" w:w="864"/>
          </w:tcPr>
          <w:p>
            <w:r/>
            <w:r>
              <w:t>-1.7</w:t>
            </w:r>
          </w:p>
        </w:tc>
        <w:tc>
          <w:tcPr>
            <w:tcW w:type="dxa" w:w="864"/>
          </w:tcPr>
          <w:p>
            <w:r/>
            <w:r>
              <w:t>14.7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破坏流→伪装欺骗</w:t>
            </w:r>
          </w:p>
        </w:tc>
        <w:tc>
          <w:tcPr>
            <w:tcW w:type="dxa" w:w="864"/>
          </w:tcPr>
          <w:p>
            <w:r/>
            <w:r>
              <w:t>信息沉淀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32.2/47.5/20.3</w:t>
            </w:r>
          </w:p>
        </w:tc>
        <w:tc>
          <w:tcPr>
            <w:tcW w:type="dxa" w:w="864"/>
          </w:tcPr>
          <w:p>
            <w:r/>
            <w:r>
              <w:t>39.0/40.5/20.6</w:t>
            </w:r>
          </w:p>
        </w:tc>
        <w:tc>
          <w:tcPr>
            <w:tcW w:type="dxa" w:w="864"/>
          </w:tcPr>
          <w:p>
            <w:r/>
            <w:r>
              <w:t>+6.8</w:t>
            </w:r>
          </w:p>
        </w:tc>
        <w:tc>
          <w:tcPr>
            <w:tcW w:type="dxa" w:w="864"/>
          </w:tcPr>
          <w:p>
            <w:r/>
            <w:r>
              <w:t>-7.0</w:t>
            </w:r>
          </w:p>
        </w:tc>
        <w:tc>
          <w:tcPr>
            <w:tcW w:type="dxa" w:w="864"/>
          </w:tcPr>
          <w:p>
            <w:r/>
            <w:r>
              <w:t>+0.3</w:t>
            </w:r>
          </w:p>
        </w:tc>
        <w:tc>
          <w:tcPr>
            <w:tcW w:type="dxa" w:w="864"/>
          </w:tcPr>
          <w:p>
            <w:r/>
            <w:r>
              <w:t>14.1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  <w:tr>
        <w:tc>
          <w:tcPr>
            <w:tcW w:type="dxa" w:w="864"/>
          </w:tcPr>
          <w:p>
            <w:r/>
            <w:r>
              <w:t>破坏流→伪装欺骗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标准渔翁</w:t>
            </w:r>
          </w:p>
        </w:tc>
        <w:tc>
          <w:tcPr>
            <w:tcW w:type="dxa" w:w="864"/>
          </w:tcPr>
          <w:p>
            <w:r/>
            <w:r>
              <w:t>37.9/31.6/30.5</w:t>
            </w:r>
          </w:p>
        </w:tc>
        <w:tc>
          <w:tcPr>
            <w:tcW w:type="dxa" w:w="864"/>
          </w:tcPr>
          <w:p>
            <w:r/>
            <w:r>
              <w:t>46.6/29.9/23.4</w:t>
            </w:r>
          </w:p>
        </w:tc>
        <w:tc>
          <w:tcPr>
            <w:tcW w:type="dxa" w:w="864"/>
          </w:tcPr>
          <w:p>
            <w:r/>
            <w:r>
              <w:t>+8.7</w:t>
            </w:r>
          </w:p>
        </w:tc>
        <w:tc>
          <w:tcPr>
            <w:tcW w:type="dxa" w:w="864"/>
          </w:tcPr>
          <w:p>
            <w:r/>
            <w:r>
              <w:t>-1.7</w:t>
            </w:r>
          </w:p>
        </w:tc>
        <w:tc>
          <w:tcPr>
            <w:tcW w:type="dxa" w:w="864"/>
          </w:tcPr>
          <w:p>
            <w:r/>
            <w:r>
              <w:t>-7.1</w:t>
            </w:r>
          </w:p>
        </w:tc>
        <w:tc>
          <w:tcPr>
            <w:tcW w:type="dxa" w:w="864"/>
          </w:tcPr>
          <w:p>
            <w:r/>
            <w:r>
              <w:t>17.5</w:t>
            </w:r>
          </w:p>
        </w:tc>
        <w:tc>
          <w:tcPr>
            <w:tcW w:type="dxa" w:w="864"/>
          </w:tcPr>
          <w:p>
            <w:r/>
            <w:r>
              <w:t>需更大样本</w:t>
            </w:r>
          </w:p>
        </w:tc>
      </w:tr>
      <w:tr>
        <w:tc>
          <w:tcPr>
            <w:tcW w:type="dxa" w:w="864"/>
          </w:tcPr>
          <w:p>
            <w:r/>
            <w:r>
              <w:t>破坏流→伪装欺骗</w:t>
            </w:r>
          </w:p>
        </w:tc>
        <w:tc>
          <w:tcPr>
            <w:tcW w:type="dxa" w:w="864"/>
          </w:tcPr>
          <w:p>
            <w:r/>
            <w:r>
              <w:t>激进广播</w:t>
            </w:r>
          </w:p>
        </w:tc>
        <w:tc>
          <w:tcPr>
            <w:tcW w:type="dxa" w:w="864"/>
          </w:tcPr>
          <w:p>
            <w:r/>
            <w:r>
              <w:t>猎手双刀</w:t>
            </w:r>
          </w:p>
        </w:tc>
        <w:tc>
          <w:tcPr>
            <w:tcW w:type="dxa" w:w="864"/>
          </w:tcPr>
          <w:p>
            <w:r/>
            <w:r>
              <w:t>35.5/33.5/31.1</w:t>
            </w:r>
          </w:p>
        </w:tc>
        <w:tc>
          <w:tcPr>
            <w:tcW w:type="dxa" w:w="864"/>
          </w:tcPr>
          <w:p>
            <w:r/>
            <w:r>
              <w:t>46.6/28.2/25.1</w:t>
            </w:r>
          </w:p>
        </w:tc>
        <w:tc>
          <w:tcPr>
            <w:tcW w:type="dxa" w:w="864"/>
          </w:tcPr>
          <w:p>
            <w:r/>
            <w:r>
              <w:t>+11.1</w:t>
            </w:r>
          </w:p>
        </w:tc>
        <w:tc>
          <w:tcPr>
            <w:tcW w:type="dxa" w:w="864"/>
          </w:tcPr>
          <w:p>
            <w:r/>
            <w:r>
              <w:t>-5.3</w:t>
            </w:r>
          </w:p>
        </w:tc>
        <w:tc>
          <w:tcPr>
            <w:tcW w:type="dxa" w:w="864"/>
          </w:tcPr>
          <w:p>
            <w:r/>
            <w:r>
              <w:t>-6.0</w:t>
            </w:r>
          </w:p>
        </w:tc>
        <w:tc>
          <w:tcPr>
            <w:tcW w:type="dxa" w:w="864"/>
          </w:tcPr>
          <w:p>
            <w:r/>
            <w:r>
              <w:t>22.4</w:t>
            </w:r>
          </w:p>
        </w:tc>
        <w:tc>
          <w:tcPr>
            <w:tcW w:type="dxa" w:w="864"/>
          </w:tcPr>
          <w:p>
            <w:r/>
            <w:r>
              <w:t>异形自身显著</w:t>
            </w:r>
          </w:p>
        </w:tc>
      </w:tr>
    </w:tbl>
    <w:p>
      <w:pPr>
        <w:pStyle w:val="Heading2"/>
      </w:pPr>
      <w:r>
        <w:t>四、扰动幅度 D 排序（策略对生态的影响强度 Top）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策略切换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ΔW(人/异/外)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人类: 信息沉淀→激进 @ 异形=破坏流 外星人=标准渔翁</w:t>
            </w:r>
          </w:p>
        </w:tc>
        <w:tc>
          <w:tcPr>
            <w:tcW w:type="dxa" w:w="2160"/>
          </w:tcPr>
          <w:p>
            <w:r/>
            <w:r>
              <w:t>+7.1/-16.9/+9.7</w:t>
            </w:r>
          </w:p>
        </w:tc>
        <w:tc>
          <w:tcPr>
            <w:tcW w:type="dxa" w:w="2160"/>
          </w:tcPr>
          <w:p>
            <w:r/>
            <w:r>
              <w:t>33.7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人类: 标准→信息沉淀 @ 异形=破坏流 外星人=标准渔翁</w:t>
            </w:r>
          </w:p>
        </w:tc>
        <w:tc>
          <w:tcPr>
            <w:tcW w:type="dxa" w:w="2160"/>
          </w:tcPr>
          <w:p>
            <w:r/>
            <w:r>
              <w:t>-6.8/+16.8/-9.9</w:t>
            </w:r>
          </w:p>
        </w:tc>
        <w:tc>
          <w:tcPr>
            <w:tcW w:type="dxa" w:w="2160"/>
          </w:tcPr>
          <w:p>
            <w:r/>
            <w:r>
              <w:t>33.5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人类: 标准→信息沉淀 @ 异形=破坏流 外星人=猎手双刀</w:t>
            </w:r>
          </w:p>
        </w:tc>
        <w:tc>
          <w:tcPr>
            <w:tcW w:type="dxa" w:w="2160"/>
          </w:tcPr>
          <w:p>
            <w:r/>
            <w:r>
              <w:t>-5.8/+16.2/-10.4</w:t>
            </w:r>
          </w:p>
        </w:tc>
        <w:tc>
          <w:tcPr>
            <w:tcW w:type="dxa" w:w="2160"/>
          </w:tcPr>
          <w:p>
            <w:r/>
            <w:r>
              <w:t>32.4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人类: 标准→信息沉淀 @ 异形=破坏混合 外星人=猎手双刀</w:t>
            </w:r>
          </w:p>
        </w:tc>
        <w:tc>
          <w:tcPr>
            <w:tcW w:type="dxa" w:w="2160"/>
          </w:tcPr>
          <w:p>
            <w:r/>
            <w:r>
              <w:t>-8.6/+15.6/-7.1</w:t>
            </w:r>
          </w:p>
        </w:tc>
        <w:tc>
          <w:tcPr>
            <w:tcW w:type="dxa" w:w="2160"/>
          </w:tcPr>
          <w:p>
            <w:r/>
            <w:r>
              <w:t>31.3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人类: 标准→信息沉淀 @ 异形=伪装欺骗 外星人=标准渔翁</w:t>
            </w:r>
          </w:p>
        </w:tc>
        <w:tc>
          <w:tcPr>
            <w:tcW w:type="dxa" w:w="2160"/>
          </w:tcPr>
          <w:p>
            <w:r/>
            <w:r>
              <w:t>-7.4/+14.9/-7.4</w:t>
            </w:r>
          </w:p>
        </w:tc>
        <w:tc>
          <w:tcPr>
            <w:tcW w:type="dxa" w:w="2160"/>
          </w:tcPr>
          <w:p>
            <w:r/>
            <w:r>
              <w:t>29.7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人类: 标准→信息沉淀 @ 异形=感染击杀 外星人=猎手双刀</w:t>
            </w:r>
          </w:p>
        </w:tc>
        <w:tc>
          <w:tcPr>
            <w:tcW w:type="dxa" w:w="2160"/>
          </w:tcPr>
          <w:p>
            <w:r/>
            <w:r>
              <w:t>-7.4/+14.6/-7.2</w:t>
            </w:r>
          </w:p>
        </w:tc>
        <w:tc>
          <w:tcPr>
            <w:tcW w:type="dxa" w:w="2160"/>
          </w:tcPr>
          <w:p>
            <w:r/>
            <w:r>
              <w:t>29.2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人类: 信息沉淀→激进 @ 异形=感染击杀 外星人=猎手双刀</w:t>
            </w:r>
          </w:p>
        </w:tc>
        <w:tc>
          <w:tcPr>
            <w:tcW w:type="dxa" w:w="2160"/>
          </w:tcPr>
          <w:p>
            <w:r/>
            <w:r>
              <w:t>+7.8/-14.6/+6.8</w:t>
            </w:r>
          </w:p>
        </w:tc>
        <w:tc>
          <w:tcPr>
            <w:tcW w:type="dxa" w:w="2160"/>
          </w:tcPr>
          <w:p>
            <w:r/>
            <w:r>
              <w:t>29.2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人类: 标准→信息沉淀 @ 异形=破坏混合 外星人=标准渔翁</w:t>
            </w:r>
          </w:p>
        </w:tc>
        <w:tc>
          <w:tcPr>
            <w:tcW w:type="dxa" w:w="2160"/>
          </w:tcPr>
          <w:p>
            <w:r/>
            <w:r>
              <w:t>-8.1/+14.5/-6.3</w:t>
            </w:r>
          </w:p>
        </w:tc>
        <w:tc>
          <w:tcPr>
            <w:tcW w:type="dxa" w:w="2160"/>
          </w:tcPr>
          <w:p>
            <w:r/>
            <w:r>
              <w:t>28.9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人类: 信息沉淀→激进 @ 异形=破坏混合 外星人=标准渔翁</w:t>
            </w:r>
          </w:p>
        </w:tc>
        <w:tc>
          <w:tcPr>
            <w:tcW w:type="dxa" w:w="2160"/>
          </w:tcPr>
          <w:p>
            <w:r/>
            <w:r>
              <w:t>+7.7/-14.1/+6.4</w:t>
            </w:r>
          </w:p>
        </w:tc>
        <w:tc>
          <w:tcPr>
            <w:tcW w:type="dxa" w:w="2160"/>
          </w:tcPr>
          <w:p>
            <w:r/>
            <w:r>
              <w:t>28.2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人类: 信息沉淀→激进 @ 异形=破坏流 外星人=猎手双刀</w:t>
            </w:r>
          </w:p>
        </w:tc>
        <w:tc>
          <w:tcPr>
            <w:tcW w:type="dxa" w:w="2160"/>
          </w:tcPr>
          <w:p>
            <w:r/>
            <w:r>
              <w:t>+3.3/-14.0/+10.8</w:t>
            </w:r>
          </w:p>
        </w:tc>
        <w:tc>
          <w:tcPr>
            <w:tcW w:type="dxa" w:w="2160"/>
          </w:tcPr>
          <w:p>
            <w:r/>
            <w:r>
              <w:t>28.1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人类: 标准→信息沉淀 @ 异形=感染击杀 外星人=标准渔翁</w:t>
            </w:r>
          </w:p>
        </w:tc>
        <w:tc>
          <w:tcPr>
            <w:tcW w:type="dxa" w:w="2160"/>
          </w:tcPr>
          <w:p>
            <w:r/>
            <w:r>
              <w:t>-6.0/+13.6/-7.7</w:t>
            </w:r>
          </w:p>
        </w:tc>
        <w:tc>
          <w:tcPr>
            <w:tcW w:type="dxa" w:w="2160"/>
          </w:tcPr>
          <w:p>
            <w:r/>
            <w:r>
              <w:t>27.3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人类: 信息沉淀→激进 @ 异形=破坏混合 外星人=猎手双刀</w:t>
            </w:r>
          </w:p>
        </w:tc>
        <w:tc>
          <w:tcPr>
            <w:tcW w:type="dxa" w:w="2160"/>
          </w:tcPr>
          <w:p>
            <w:r/>
            <w:r>
              <w:t>+5.5/-13.5/+8.0</w:t>
            </w:r>
          </w:p>
        </w:tc>
        <w:tc>
          <w:tcPr>
            <w:tcW w:type="dxa" w:w="2160"/>
          </w:tcPr>
          <w:p>
            <w:r/>
            <w:r>
              <w:t>27.0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人类: 信息沉淀→激进 @ 异形=伪装欺骗 外星人=标准渔翁</w:t>
            </w:r>
          </w:p>
        </w:tc>
        <w:tc>
          <w:tcPr>
            <w:tcW w:type="dxa" w:w="2160"/>
          </w:tcPr>
          <w:p>
            <w:r/>
            <w:r>
              <w:t>+8.5/-12.9/+4.3</w:t>
            </w:r>
          </w:p>
        </w:tc>
        <w:tc>
          <w:tcPr>
            <w:tcW w:type="dxa" w:w="2160"/>
          </w:tcPr>
          <w:p>
            <w:r/>
            <w:r>
              <w:t>25.7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人类: 信息沉淀→激进 @ 异形=伪装欺骗 外星人=猎手双刀</w:t>
            </w:r>
          </w:p>
        </w:tc>
        <w:tc>
          <w:tcPr>
            <w:tcW w:type="dxa" w:w="2160"/>
          </w:tcPr>
          <w:p>
            <w:r/>
            <w:r>
              <w:t>+7.6/-12.3/+4.5</w:t>
            </w:r>
          </w:p>
        </w:tc>
        <w:tc>
          <w:tcPr>
            <w:tcW w:type="dxa" w:w="2160"/>
          </w:tcPr>
          <w:p>
            <w:r/>
            <w:r>
              <w:t>24.4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人类: 信息沉淀→激进 @ 异形=感染击杀 外星人=标准渔翁</w:t>
            </w:r>
          </w:p>
        </w:tc>
        <w:tc>
          <w:tcPr>
            <w:tcW w:type="dxa" w:w="2160"/>
          </w:tcPr>
          <w:p>
            <w:r/>
            <w:r>
              <w:t>+4.5/-12.0/+7.4</w:t>
            </w:r>
          </w:p>
        </w:tc>
        <w:tc>
          <w:tcPr>
            <w:tcW w:type="dxa" w:w="2160"/>
          </w:tcPr>
          <w:p>
            <w:r/>
            <w:r>
              <w:t>23.9</w:t>
            </w:r>
          </w:p>
        </w:tc>
      </w:tr>
    </w:tbl>
    <w:p>
      <w:pPr>
        <w:ind w:left="0"/>
      </w:pPr>
      <w:r>
        <w:rPr>
          <w:b/>
        </w:rPr>
        <w:t>结论要点</w:t>
      </w:r>
      <w:r>
        <w:br/>
        <w:t>1. 本矩阵为【单变量策略边际收益测试】；要剥离纯信息价值需进一步控制/记录信息获取量、正确率、转化率。</w:t>
        <w:br/>
        <w:t>2. 外星人渔翁↔猎手：外星人自身胜率差异多 &lt;0.5pp（战略等价），但个别局（人类/异形固定组合）扰动幅度达 2-4pp，影响两强对决的胜负分配。</w:t>
        <w:br/>
        <w:t>3. 人类被动(信息沉淀)几乎在所有固定组合下造成人类胜率暴跌 4-11pp（显著），是单变量下影响最大的策略。</w:t>
        <w:br/>
        <w:t>4. 异形 mix↔std 差异多在 0.3-1.5pp（需更大样本确认），sabotage↔std 差异 2-4pp（部分显著）。</w:t>
        <w:br/>
        <w:t>5. 下一阶段：双方交叉矩阵（固定一方，另两方同时变化）→ 三方自适应。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