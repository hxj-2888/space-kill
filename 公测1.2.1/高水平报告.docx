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公测1.2.1 自动化模拟报告 — 高水平玩家（私聊+讨论+追责博弈）</w:t>
      </w:r>
    </w:p>
    <w:p>
      <w:r>
        <w:t>模拟局数：</w:t>
      </w:r>
      <w:r>
        <w:rPr>
          <w:b/>
        </w:rPr>
        <w:t>1000</w:t>
      </w:r>
      <w:r>
        <w:t xml:space="preserve"> 局  | 规则版本：公测1.2.1（裁判确定性结算）｜ 停摆阈值 3.0/6.0/9.0</w:t>
      </w:r>
    </w:p>
    <w:p>
      <w:r>
        <w:t>说明：觉醒方向额度采用【永久占位制】（不随死亡/转化释放，转化仅占用目标方向额度）；</w:t>
      </w:r>
    </w:p>
    <w:p>
      <w:r>
        <w:t>公测1.2.1 关键机制：人类反破坏流（净破坏加速→集中维修）+ 统计口径修复（end_reason 带阵营前缀，两表可对账）。</w:t>
      </w:r>
    </w:p>
    <w:p>
      <w:r>
        <w:t>异形动态破坏触发经 A/B 实测为净负面（异形-2.8pp、外星人+4.9pp），默认关闭，异形维持静态感染→击杀流（方案B）。</w:t>
      </w:r>
    </w:p>
    <w:p>
      <w:pPr>
        <w:pStyle w:val="Heading2"/>
      </w:pPr>
      <w:r>
        <w:t>① 总体结果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人类胜率</w:t>
            </w:r>
          </w:p>
        </w:tc>
        <w:tc>
          <w:tcPr>
            <w:tcW w:type="dxa" w:w="4320"/>
          </w:tcPr>
          <w:p>
            <w:r/>
            <w:r>
              <w:t>42.7%</w:t>
            </w:r>
          </w:p>
        </w:tc>
      </w:tr>
      <w:tr>
        <w:tc>
          <w:tcPr>
            <w:tcW w:type="dxa" w:w="4320"/>
          </w:tcPr>
          <w:p>
            <w:r/>
            <w:r>
              <w:t>异形胜率</w:t>
            </w:r>
          </w:p>
        </w:tc>
        <w:tc>
          <w:tcPr>
            <w:tcW w:type="dxa" w:w="4320"/>
          </w:tcPr>
          <w:p>
            <w:r/>
            <w:r>
              <w:t>33.3%</w:t>
            </w:r>
          </w:p>
        </w:tc>
      </w:tr>
      <w:tr>
        <w:tc>
          <w:tcPr>
            <w:tcW w:type="dxa" w:w="4320"/>
          </w:tcPr>
          <w:p>
            <w:r/>
            <w:r>
              <w:t>外星人胜率</w:t>
            </w:r>
          </w:p>
        </w:tc>
        <w:tc>
          <w:tcPr>
            <w:tcW w:type="dxa" w:w="4320"/>
          </w:tcPr>
          <w:p>
            <w:r/>
            <w:r>
              <w:t>24.0%</w:t>
            </w:r>
          </w:p>
        </w:tc>
      </w:tr>
      <w:tr>
        <w:tc>
          <w:tcPr>
            <w:tcW w:type="dxa" w:w="4320"/>
          </w:tcPr>
          <w:p>
            <w:r/>
            <w:r>
              <w:t>平均游戏夜数</w:t>
            </w:r>
          </w:p>
        </w:tc>
        <w:tc>
          <w:tcPr>
            <w:tcW w:type="dxa" w:w="4320"/>
          </w:tcPr>
          <w:p>
            <w:r/>
            <w:r>
              <w:t>9.26</w:t>
            </w:r>
          </w:p>
        </w:tc>
      </w:tr>
      <w:tr>
        <w:tc>
          <w:tcPr>
            <w:tcW w:type="dxa" w:w="4320"/>
          </w:tcPr>
          <w:p>
            <w:r/>
            <w:r>
              <w:t>中位游戏夜数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P25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P75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最短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最长</w:t>
            </w:r>
          </w:p>
        </w:tc>
        <w:tc>
          <w:tcPr>
            <w:tcW w:type="dxa" w:w="4320"/>
          </w:tcPr>
          <w:p>
            <w:r/>
            <w:r>
              <w:t>16</w:t>
            </w:r>
          </w:p>
        </w:tc>
      </w:tr>
    </w:tbl>
    <w:p>
      <w:pPr>
        <w:pStyle w:val="Heading3"/>
      </w:pPr>
      <w:r>
        <w:t>胜利原因拆分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胜利原因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异形清场胜利</w:t>
            </w:r>
          </w:p>
        </w:tc>
        <w:tc>
          <w:tcPr>
            <w:tcW w:type="dxa" w:w="2160"/>
          </w:tcPr>
          <w:p>
            <w:r/>
            <w:r>
              <w:t>333</w:t>
            </w:r>
          </w:p>
        </w:tc>
        <w:tc>
          <w:tcPr>
            <w:tcW w:type="dxa" w:w="2160"/>
          </w:tcPr>
          <w:p>
            <w:r/>
            <w:r>
              <w:t>33.3%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人类清场胜利</w:t>
            </w:r>
          </w:p>
        </w:tc>
        <w:tc>
          <w:tcPr>
            <w:tcW w:type="dxa" w:w="2160"/>
          </w:tcPr>
          <w:p>
            <w:r/>
            <w:r>
              <w:t>253</w:t>
            </w:r>
          </w:p>
        </w:tc>
        <w:tc>
          <w:tcPr>
            <w:tcW w:type="dxa" w:w="2160"/>
          </w:tcPr>
          <w:p>
            <w:r/>
            <w:r>
              <w:t>25.3%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外星人独存胜利</w:t>
            </w:r>
          </w:p>
        </w:tc>
        <w:tc>
          <w:tcPr>
            <w:tcW w:type="dxa" w:w="2160"/>
          </w:tcPr>
          <w:p>
            <w:r/>
            <w:r>
              <w:t>188</w:t>
            </w:r>
          </w:p>
        </w:tc>
        <w:tc>
          <w:tcPr>
            <w:tcW w:type="dxa" w:w="2160"/>
          </w:tcPr>
          <w:p>
            <w:r/>
            <w:r>
              <w:t>18.8%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人类倒计时胜利</w:t>
            </w:r>
          </w:p>
        </w:tc>
        <w:tc>
          <w:tcPr>
            <w:tcW w:type="dxa" w:w="2160"/>
          </w:tcPr>
          <w:p>
            <w:r/>
            <w:r>
              <w:t>174</w:t>
            </w:r>
          </w:p>
        </w:tc>
        <w:tc>
          <w:tcPr>
            <w:tcW w:type="dxa" w:w="2160"/>
          </w:tcPr>
          <w:p>
            <w:r/>
            <w:r>
              <w:t>17.4%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外星人夜晚交锋单挑平局</w:t>
            </w:r>
          </w:p>
        </w:tc>
        <w:tc>
          <w:tcPr>
            <w:tcW w:type="dxa" w:w="2160"/>
          </w:tcPr>
          <w:p>
            <w:r/>
            <w:r>
              <w:t>52</w:t>
            </w:r>
          </w:p>
        </w:tc>
        <w:tc>
          <w:tcPr>
            <w:tcW w:type="dxa" w:w="2160"/>
          </w:tcPr>
          <w:p>
            <w:r/>
            <w:r>
              <w:t>5.2%</w:t>
            </w:r>
          </w:p>
        </w:tc>
      </w:tr>
    </w:tbl>
    <w:p>
      <w:pPr>
        <w:pStyle w:val="Heading3"/>
      </w:pPr>
      <w:r>
        <w:t>阵营胜率细分（按胜利类型）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人类·倒计时胜利</w:t>
            </w:r>
          </w:p>
        </w:tc>
        <w:tc>
          <w:tcPr>
            <w:tcW w:type="dxa" w:w="2880"/>
          </w:tcPr>
          <w:p>
            <w:r/>
            <w:r>
              <w:t>174</w:t>
            </w:r>
          </w:p>
        </w:tc>
        <w:tc>
          <w:tcPr>
            <w:tcW w:type="dxa" w:w="2880"/>
          </w:tcPr>
          <w:p>
            <w:r/>
            <w:r>
              <w:t>17.4%</w:t>
            </w:r>
          </w:p>
        </w:tc>
      </w:tr>
      <w:tr>
        <w:tc>
          <w:tcPr>
            <w:tcW w:type="dxa" w:w="2880"/>
          </w:tcPr>
          <w:p>
            <w:r/>
            <w:r>
              <w:t>人类·清场胜利</w:t>
            </w:r>
          </w:p>
        </w:tc>
        <w:tc>
          <w:tcPr>
            <w:tcW w:type="dxa" w:w="2880"/>
          </w:tcPr>
          <w:p>
            <w:r/>
            <w:r>
              <w:t>253</w:t>
            </w:r>
          </w:p>
        </w:tc>
        <w:tc>
          <w:tcPr>
            <w:tcW w:type="dxa" w:w="2880"/>
          </w:tcPr>
          <w:p>
            <w:r/>
            <w:r>
              <w:t>25.3%</w:t>
            </w:r>
          </w:p>
        </w:tc>
      </w:tr>
      <w:tr>
        <w:tc>
          <w:tcPr>
            <w:tcW w:type="dxa" w:w="2880"/>
          </w:tcPr>
          <w:p>
            <w:r/>
            <w:r>
              <w:t>异形·人类全灭后独存</w:t>
            </w:r>
          </w:p>
        </w:tc>
        <w:tc>
          <w:tcPr>
            <w:tcW w:type="dxa" w:w="2880"/>
          </w:tcPr>
          <w:p>
            <w:r/>
            <w:r>
              <w:t>333</w:t>
            </w:r>
          </w:p>
        </w:tc>
        <w:tc>
          <w:tcPr>
            <w:tcW w:type="dxa" w:w="2880"/>
          </w:tcPr>
          <w:p>
            <w:r/>
            <w:r>
              <w:t>33.3%</w:t>
            </w:r>
          </w:p>
        </w:tc>
      </w:tr>
      <w:tr>
        <w:tc>
          <w:tcPr>
            <w:tcW w:type="dxa" w:w="2880"/>
          </w:tcPr>
          <w:p>
            <w:r/>
            <w:r>
              <w:t>外星人·夜晚交锋胜利</w:t>
            </w:r>
          </w:p>
        </w:tc>
        <w:tc>
          <w:tcPr>
            <w:tcW w:type="dxa" w:w="2880"/>
          </w:tcPr>
          <w:p>
            <w:r/>
            <w:r>
              <w:t>240</w:t>
            </w:r>
          </w:p>
        </w:tc>
        <w:tc>
          <w:tcPr>
            <w:tcW w:type="dxa" w:w="2880"/>
          </w:tcPr>
          <w:p>
            <w:r/>
            <w:r>
              <w:t>24.0%</w:t>
            </w:r>
          </w:p>
        </w:tc>
      </w:tr>
    </w:tbl>
    <w:p>
      <w:pPr>
        <w:pStyle w:val="Heading2"/>
      </w:pPr>
      <w:r>
        <w:t>② 停摆系统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3.0 触发率</w:t>
            </w:r>
          </w:p>
        </w:tc>
        <w:tc>
          <w:tcPr>
            <w:tcW w:type="dxa" w:w="4320"/>
          </w:tcPr>
          <w:p>
            <w:r/>
            <w:r>
              <w:t>67.9%（平均触发夜 5.3；触发后人类胜率 30.0%）</w:t>
            </w:r>
          </w:p>
        </w:tc>
      </w:tr>
      <w:tr>
        <w:tc>
          <w:tcPr>
            <w:tcW w:type="dxa" w:w="4320"/>
          </w:tcPr>
          <w:p>
            <w:r/>
            <w:r>
              <w:t>6.0 触发率</w:t>
            </w:r>
          </w:p>
        </w:tc>
        <w:tc>
          <w:tcPr>
            <w:tcW w:type="dxa" w:w="4320"/>
          </w:tcPr>
          <w:p>
            <w:r/>
            <w:r>
              <w:t>29.5%（平均触发夜 6.1；触发后人类胜率 21.7%）</w:t>
            </w:r>
          </w:p>
        </w:tc>
      </w:tr>
      <w:tr>
        <w:tc>
          <w:tcPr>
            <w:tcW w:type="dxa" w:w="4320"/>
          </w:tcPr>
          <w:p>
            <w:r/>
            <w:r>
              <w:t>9.0 触发率</w:t>
            </w:r>
          </w:p>
        </w:tc>
        <w:tc>
          <w:tcPr>
            <w:tcW w:type="dxa" w:w="4320"/>
          </w:tcPr>
          <w:p>
            <w:r/>
            <w:r>
              <w:t>5.1%（平均触发夜 8.3；触发后人类胜率 5.9%）</w:t>
            </w:r>
          </w:p>
        </w:tc>
      </w:tr>
      <w:tr>
        <w:tc>
          <w:tcPr>
            <w:tcW w:type="dxa" w:w="4320"/>
          </w:tcPr>
          <w:p>
            <w:r/>
            <w:r>
              <w:t>3.0→6.0 平均间隔</w:t>
            </w:r>
          </w:p>
        </w:tc>
        <w:tc>
          <w:tcPr>
            <w:tcW w:type="dxa" w:w="4320"/>
          </w:tcPr>
          <w:p>
            <w:r/>
            <w:r>
              <w:t>1.6 夜</w:t>
            </w:r>
          </w:p>
        </w:tc>
      </w:tr>
      <w:tr>
        <w:tc>
          <w:tcPr>
            <w:tcW w:type="dxa" w:w="4320"/>
          </w:tcPr>
          <w:p>
            <w:r/>
            <w:r>
              <w:t>6.0→9.0 平均间隔</w:t>
            </w:r>
          </w:p>
        </w:tc>
        <w:tc>
          <w:tcPr>
            <w:tcW w:type="dxa" w:w="4320"/>
          </w:tcPr>
          <w:p>
            <w:r/>
            <w:r>
              <w:t>2.5 夜</w:t>
            </w:r>
          </w:p>
        </w:tc>
      </w:tr>
    </w:tbl>
    <w:p>
      <w:pPr>
        <w:ind w:left="0"/>
      </w:pPr>
      <w:r>
        <w:rPr>
          <w:b/>
        </w:rPr>
        <w:t>触发率上升的复现验证（独立批次）</w:t>
      </w:r>
      <w:r>
        <w:t xml:space="preserve">：本版外星人第10夜免疫为 </w:t>
      </w:r>
      <w:r>
        <w:rPr>
          <w:b/>
        </w:rPr>
        <w:t>1v1（全局恰好2人）</w:t>
      </w:r>
      <w:r>
        <w:t xml:space="preserve"> 触发，3.0=67.9%/6.0=29.5%/9.0=5.1%，仍显著高于 1.1（65.0%/18.8%/2.6%），但本版</w:t>
      </w:r>
      <w:r>
        <w:rPr>
          <w:b/>
        </w:rPr>
        <w:t>未改动任何停摆/破坏阈值</w:t>
      </w:r>
      <w:r>
        <w:t>。经 3 个独立批次复现（种子 20260801/777/314159，各1000局）3.0 稳定在 69~70%，证实该上升是</w:t>
      </w:r>
      <w:r>
        <w:rPr>
          <w:b/>
        </w:rPr>
        <w:t>稳定的因果效应</w:t>
      </w:r>
      <w:r>
        <w:t>：外星人残局免疫延长对抗 → 净破坏量获得更多累积夜晚 → 停摆触发率上升，属外星人加强的间接连带效应，未意外改变胜率结构（本批人类42.7%/异形33.3%/外星人24.0%）。</w:t>
      </w:r>
    </w:p>
    <w:p>
      <w:pPr>
        <w:pStyle w:val="Heading2"/>
      </w:pPr>
      <w:r>
        <w:t>②.5 信息密度量化（有效私聊率 / 指控具体度 / IDI）</w:t>
      </w:r>
    </w:p>
    <w:p>
      <w:pPr>
        <w:pStyle w:val="Heading3"/>
      </w:pPr>
      <w:r>
        <w:t>有效私聊率</w:t>
      </w:r>
    </w:p>
    <w:p>
      <w:pPr>
        <w:pStyle w:val="ListBullet"/>
      </w:pPr>
      <w:r>
        <w:t>私聊总次数：</w:t>
      </w:r>
      <w:r>
        <w:rPr>
          <w:b/>
        </w:rPr>
        <w:t>12922</w:t>
      </w:r>
      <w:r>
        <w:t xml:space="preserve"> 次；有效私聊（48h内产生针对私聊对象的行为变动）：</w:t>
      </w:r>
      <w:r>
        <w:rPr>
          <w:b/>
        </w:rPr>
        <w:t>6513</w:t>
      </w:r>
      <w:r>
        <w:t xml:space="preserve"> 次。</w:t>
      </w:r>
    </w:p>
    <w:p>
      <w:pPr>
        <w:pStyle w:val="ListBullet"/>
      </w:pPr>
      <w:r>
        <w:rPr>
          <w:b/>
        </w:rPr>
        <w:t>有效私聊率：50.4%</w:t>
      </w:r>
    </w:p>
    <w:p>
      <w:pPr>
        <w:pStyle w:val="Heading3"/>
      </w:pPr>
      <w:r>
        <w:t>指控具体度分级与驱逐正确率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指控级别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驱逐正确率</w:t>
            </w:r>
          </w:p>
        </w:tc>
      </w:tr>
      <w:tr>
        <w:tc>
          <w:tcPr>
            <w:tcW w:type="dxa" w:w="2160"/>
          </w:tcPr>
          <w:p>
            <w:r/>
            <w:r>
              <w:t>0级</w:t>
            </w:r>
          </w:p>
        </w:tc>
        <w:tc>
          <w:tcPr>
            <w:tcW w:type="dxa" w:w="2160"/>
          </w:tcPr>
          <w:p>
            <w:r/>
            <w:r>
              <w:t>28128</w:t>
            </w:r>
          </w:p>
        </w:tc>
        <w:tc>
          <w:tcPr>
            <w:tcW w:type="dxa" w:w="2160"/>
          </w:tcPr>
          <w:p>
            <w:r/>
            <w:r>
              <w:t>31.0%</w:t>
            </w:r>
          </w:p>
        </w:tc>
        <w:tc>
          <w:tcPr>
            <w:tcW w:type="dxa" w:w="2160"/>
          </w:tcPr>
          <w:p>
            <w:r/>
            <w:r>
              <w:t>15.7%</w:t>
            </w:r>
          </w:p>
        </w:tc>
      </w:tr>
      <w:tr>
        <w:tc>
          <w:tcPr>
            <w:tcW w:type="dxa" w:w="2160"/>
          </w:tcPr>
          <w:p>
            <w:r/>
            <w:r>
              <w:t>1级</w:t>
            </w:r>
          </w:p>
        </w:tc>
        <w:tc>
          <w:tcPr>
            <w:tcW w:type="dxa" w:w="2160"/>
          </w:tcPr>
          <w:p>
            <w:r/>
            <w:r>
              <w:t>4435</w:t>
            </w:r>
          </w:p>
        </w:tc>
        <w:tc>
          <w:tcPr>
            <w:tcW w:type="dxa" w:w="2160"/>
          </w:tcPr>
          <w:p>
            <w:r/>
            <w:r>
              <w:t>4.9%</w:t>
            </w:r>
          </w:p>
        </w:tc>
        <w:tc>
          <w:tcPr>
            <w:tcW w:type="dxa" w:w="2160"/>
          </w:tcPr>
          <w:p>
            <w:r/>
            <w:r>
              <w:t>29.8%</w:t>
            </w:r>
          </w:p>
        </w:tc>
      </w:tr>
      <w:tr>
        <w:tc>
          <w:tcPr>
            <w:tcW w:type="dxa" w:w="2160"/>
          </w:tcPr>
          <w:p>
            <w:r/>
            <w:r>
              <w:t>2级</w:t>
            </w:r>
          </w:p>
        </w:tc>
        <w:tc>
          <w:tcPr>
            <w:tcW w:type="dxa" w:w="2160"/>
          </w:tcPr>
          <w:p>
            <w:r/>
            <w:r>
              <w:t>55305</w:t>
            </w:r>
          </w:p>
        </w:tc>
        <w:tc>
          <w:tcPr>
            <w:tcW w:type="dxa" w:w="2160"/>
          </w:tcPr>
          <w:p>
            <w:r/>
            <w:r>
              <w:t>61.0%</w:t>
            </w:r>
          </w:p>
        </w:tc>
        <w:tc>
          <w:tcPr>
            <w:tcW w:type="dxa" w:w="2160"/>
          </w:tcPr>
          <w:p>
            <w:r/>
            <w:r>
              <w:t>38.2%</w:t>
            </w:r>
          </w:p>
        </w:tc>
      </w:tr>
      <w:tr>
        <w:tc>
          <w:tcPr>
            <w:tcW w:type="dxa" w:w="2160"/>
          </w:tcPr>
          <w:p>
            <w:r/>
            <w:r>
              <w:t>3级</w:t>
            </w:r>
          </w:p>
        </w:tc>
        <w:tc>
          <w:tcPr>
            <w:tcW w:type="dxa" w:w="2160"/>
          </w:tcPr>
          <w:p>
            <w:r/>
            <w:r>
              <w:t>2748</w:t>
            </w:r>
          </w:p>
        </w:tc>
        <w:tc>
          <w:tcPr>
            <w:tcW w:type="dxa" w:w="2160"/>
          </w:tcPr>
          <w:p>
            <w:r/>
            <w:r>
              <w:t>3.0%</w:t>
            </w:r>
          </w:p>
        </w:tc>
        <w:tc>
          <w:tcPr>
            <w:tcW w:type="dxa" w:w="2160"/>
          </w:tcPr>
          <w:p>
            <w:r/>
            <w:r>
              <w:t>95.3%</w:t>
            </w:r>
          </w:p>
        </w:tc>
      </w:tr>
    </w:tbl>
    <w:p>
      <w:pPr>
        <w:ind w:left="0"/>
      </w:pPr>
      <w:r>
        <w:t>判据：0级(泛泛怀疑)→3级(确证信息)的驱逐正确率应逐级提升；若2级与3级接近，说明AI未区分证据强弱、在跟风投票，需提高3级指控采信权重。</w:t>
      </w:r>
    </w:p>
    <w:p>
      <w:pPr>
        <w:pStyle w:val="Heading3"/>
      </w:pPr>
      <w:r>
        <w:t>信息密度指数 IDI（逐夜均值）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样本局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16.4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20.0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19.0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15.7</w:t>
            </w:r>
          </w:p>
        </w:tc>
        <w:tc>
          <w:tcPr>
            <w:tcW w:type="dxa" w:w="2880"/>
          </w:tcPr>
          <w:p>
            <w:r/>
            <w:r>
              <w:t>997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13.2</w:t>
            </w:r>
          </w:p>
        </w:tc>
        <w:tc>
          <w:tcPr>
            <w:tcW w:type="dxa" w:w="2880"/>
          </w:tcPr>
          <w:p>
            <w:r/>
            <w:r>
              <w:t>992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10.0</w:t>
            </w:r>
          </w:p>
        </w:tc>
        <w:tc>
          <w:tcPr>
            <w:tcW w:type="dxa" w:w="2880"/>
          </w:tcPr>
          <w:p>
            <w:r/>
            <w:r>
              <w:t>959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6.8</w:t>
            </w:r>
          </w:p>
        </w:tc>
        <w:tc>
          <w:tcPr>
            <w:tcW w:type="dxa" w:w="2880"/>
          </w:tcPr>
          <w:p>
            <w:r/>
            <w:r>
              <w:t>832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4.5</w:t>
            </w:r>
          </w:p>
        </w:tc>
        <w:tc>
          <w:tcPr>
            <w:tcW w:type="dxa" w:w="2880"/>
          </w:tcPr>
          <w:p>
            <w:r/>
            <w:r>
              <w:t>619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2.9</w:t>
            </w:r>
          </w:p>
        </w:tc>
        <w:tc>
          <w:tcPr>
            <w:tcW w:type="dxa" w:w="2880"/>
          </w:tcPr>
          <w:p>
            <w:r/>
            <w:r>
              <w:t>428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2.4</w:t>
            </w:r>
          </w:p>
        </w:tc>
        <w:tc>
          <w:tcPr>
            <w:tcW w:type="dxa" w:w="2880"/>
          </w:tcPr>
          <w:p>
            <w:r/>
            <w:r>
              <w:t>237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1.8</w:t>
            </w:r>
          </w:p>
        </w:tc>
        <w:tc>
          <w:tcPr>
            <w:tcW w:type="dxa" w:w="2880"/>
          </w:tcPr>
          <w:p>
            <w:r/>
            <w:r>
              <w:t>120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1.4</w:t>
            </w:r>
          </w:p>
        </w:tc>
        <w:tc>
          <w:tcPr>
            <w:tcW w:type="dxa" w:w="2880"/>
          </w:tcPr>
          <w:p>
            <w:r/>
            <w:r>
              <w:t>56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1.2</w:t>
            </w:r>
          </w:p>
        </w:tc>
        <w:tc>
          <w:tcPr>
            <w:tcW w:type="dxa" w:w="2880"/>
          </w:tcPr>
          <w:p>
            <w:r/>
            <w:r>
              <w:t>24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0.7</w:t>
            </w:r>
          </w:p>
        </w:tc>
        <w:tc>
          <w:tcPr>
            <w:tcW w:type="dxa" w:w="2880"/>
          </w:tcPr>
          <w:p>
            <w:r/>
            <w:r>
              <w:t>11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1.8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</w:tbl>
    <w:p>
      <w:pPr>
        <w:ind w:left="0"/>
      </w:pPr>
      <w:r>
        <w:t>IDI = 本夜有效私聊数×1 + 公开指控总具体度×1 − 虚假指控数×1。逐夜曲线反映每夜信息战活跃度：前中期信息激烈（跳身份/交叉验证），后期随存活者减少自然回落。</w:t>
      </w:r>
    </w:p>
    <w:p>
      <w:pPr>
        <w:pStyle w:val="Heading2"/>
      </w:pPr>
      <w:r>
        <w:t>③ 觉醒系统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平均觉醒夜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异形胜率贡献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觉醒后平均存活</w:t>
            </w:r>
          </w:p>
        </w:tc>
      </w:tr>
      <w:tr>
        <w:tc>
          <w:tcPr>
            <w:tcW w:type="dxa" w:w="1440"/>
          </w:tcPr>
          <w:p>
            <w:r/>
            <w:r>
              <w:t>破坏</w:t>
            </w:r>
          </w:p>
        </w:tc>
        <w:tc>
          <w:tcPr>
            <w:tcW w:type="dxa" w:w="1440"/>
          </w:tcPr>
          <w:p>
            <w:r/>
            <w:r>
              <w:t>996</w:t>
            </w:r>
          </w:p>
        </w:tc>
        <w:tc>
          <w:tcPr>
            <w:tcW w:type="dxa" w:w="1440"/>
          </w:tcPr>
          <w:p>
            <w:r/>
            <w:r>
              <w:t>43.7%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37.5%</w:t>
            </w:r>
          </w:p>
        </w:tc>
        <w:tc>
          <w:tcPr>
            <w:tcW w:type="dxa" w:w="1440"/>
          </w:tcPr>
          <w:p>
            <w:r/>
            <w:r>
              <w:t>6.4</w:t>
            </w:r>
          </w:p>
        </w:tc>
      </w:tr>
      <w:tr>
        <w:tc>
          <w:tcPr>
            <w:tcW w:type="dxa" w:w="1440"/>
          </w:tcPr>
          <w:p>
            <w:r/>
            <w:r>
              <w:t>感染</w:t>
            </w:r>
          </w:p>
        </w:tc>
        <w:tc>
          <w:tcPr>
            <w:tcW w:type="dxa" w:w="1440"/>
          </w:tcPr>
          <w:p>
            <w:r/>
            <w:r>
              <w:t>899</w:t>
            </w:r>
          </w:p>
        </w:tc>
        <w:tc>
          <w:tcPr>
            <w:tcW w:type="dxa" w:w="1440"/>
          </w:tcPr>
          <w:p>
            <w:r/>
            <w:r>
              <w:t>39.5%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17.5%</w:t>
            </w:r>
          </w:p>
        </w:tc>
        <w:tc>
          <w:tcPr>
            <w:tcW w:type="dxa" w:w="1440"/>
          </w:tcPr>
          <w:p>
            <w:r/>
            <w:r>
              <w:t>6.2</w:t>
            </w:r>
          </w:p>
        </w:tc>
      </w:tr>
      <w:tr>
        <w:tc>
          <w:tcPr>
            <w:tcW w:type="dxa" w:w="1440"/>
          </w:tcPr>
          <w:p>
            <w:r/>
            <w:r>
              <w:t>击杀</w:t>
            </w:r>
          </w:p>
        </w:tc>
        <w:tc>
          <w:tcPr>
            <w:tcW w:type="dxa" w:w="1440"/>
          </w:tcPr>
          <w:p>
            <w:r/>
            <w:r>
              <w:t>382</w:t>
            </w:r>
          </w:p>
        </w:tc>
        <w:tc>
          <w:tcPr>
            <w:tcW w:type="dxa" w:w="1440"/>
          </w:tcPr>
          <w:p>
            <w:r/>
            <w:r>
              <w:t>16.8%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37.9%</w:t>
            </w:r>
          </w:p>
        </w:tc>
        <w:tc>
          <w:tcPr>
            <w:tcW w:type="dxa" w:w="1440"/>
          </w:tcPr>
          <w:p>
            <w:r/>
            <w:r>
              <w:t>6.2</w:t>
            </w:r>
          </w:p>
        </w:tc>
      </w:tr>
    </w:tbl>
    <w:p>
      <w:pPr>
        <w:pStyle w:val="Heading2"/>
      </w:pPr>
      <w:r>
        <w:t>④ 转化系统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0次转化比例</w:t>
            </w:r>
          </w:p>
        </w:tc>
        <w:tc>
          <w:tcPr>
            <w:tcW w:type="dxa" w:w="4320"/>
          </w:tcPr>
          <w:p>
            <w:r/>
            <w:r>
              <w:t>5.0%</w:t>
            </w:r>
          </w:p>
        </w:tc>
      </w:tr>
      <w:tr>
        <w:tc>
          <w:tcPr>
            <w:tcW w:type="dxa" w:w="4320"/>
          </w:tcPr>
          <w:p>
            <w:r/>
            <w:r>
              <w:t>1次转化比例</w:t>
            </w:r>
          </w:p>
        </w:tc>
        <w:tc>
          <w:tcPr>
            <w:tcW w:type="dxa" w:w="4320"/>
          </w:tcPr>
          <w:p>
            <w:r/>
            <w:r>
              <w:t>48.2%</w:t>
            </w:r>
          </w:p>
        </w:tc>
      </w:tr>
      <w:tr>
        <w:tc>
          <w:tcPr>
            <w:tcW w:type="dxa" w:w="4320"/>
          </w:tcPr>
          <w:p>
            <w:r/>
            <w:r>
              <w:t>2次转化比例</w:t>
            </w:r>
          </w:p>
        </w:tc>
        <w:tc>
          <w:tcPr>
            <w:tcW w:type="dxa" w:w="4320"/>
          </w:tcPr>
          <w:p>
            <w:r/>
            <w:r>
              <w:t>46.8%</w:t>
            </w:r>
          </w:p>
        </w:tc>
      </w:tr>
    </w:tbl>
    <w:p>
      <w:r>
        <w:t>转化方向使用与异形胜率：</w:t>
      </w:r>
    </w:p>
    <w:p>
      <w:pPr>
        <w:pStyle w:val="ListBullet"/>
      </w:pPr>
      <w:r>
        <w:t>破坏→击杀：673 次（异形胜率 35.1%）</w:t>
      </w:r>
    </w:p>
    <w:p>
      <w:pPr>
        <w:pStyle w:val="ListBullet"/>
      </w:pPr>
      <w:r>
        <w:t>感染→击杀：596 次（异形胜率 35.9%）</w:t>
      </w:r>
    </w:p>
    <w:p>
      <w:pPr>
        <w:pStyle w:val="ListBullet"/>
      </w:pPr>
      <w:r>
        <w:t>感染→破坏：149 次（异形胜率 53.7%）</w:t>
      </w:r>
    </w:p>
    <w:p>
      <w:pPr>
        <w:pStyle w:val="Heading2"/>
      </w:pPr>
      <w:r>
        <w:t>⑤ 职业强度（S/A/B/C/D 分级，含统计依据）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平均存活夜数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终局存活率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样本</w:t>
            </w:r>
          </w:p>
        </w:tc>
      </w:tr>
      <w:tr>
        <w:tc>
          <w:tcPr>
            <w:tcW w:type="dxa" w:w="2160"/>
          </w:tcPr>
          <w:p>
            <w:r/>
            <w:r>
              <w:t>保镖</w:t>
            </w:r>
          </w:p>
        </w:tc>
        <w:tc>
          <w:tcPr>
            <w:tcW w:type="dxa" w:w="2160"/>
          </w:tcPr>
          <w:p>
            <w:r/>
            <w:r>
              <w:t>7.51</w:t>
            </w:r>
          </w:p>
        </w:tc>
        <w:tc>
          <w:tcPr>
            <w:tcW w:type="dxa" w:w="2160"/>
          </w:tcPr>
          <w:p>
            <w:r/>
            <w:r>
              <w:t>17.5%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9.22</w:t>
            </w:r>
          </w:p>
        </w:tc>
        <w:tc>
          <w:tcPr>
            <w:tcW w:type="dxa" w:w="2160"/>
          </w:tcPr>
          <w:p>
            <w:r/>
            <w:r>
              <w:t>34.3%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工程师</w:t>
            </w:r>
          </w:p>
        </w:tc>
        <w:tc>
          <w:tcPr>
            <w:tcW w:type="dxa" w:w="2160"/>
          </w:tcPr>
          <w:p>
            <w:r/>
            <w:r>
              <w:t>7.61</w:t>
            </w:r>
          </w:p>
        </w:tc>
        <w:tc>
          <w:tcPr>
            <w:tcW w:type="dxa" w:w="2160"/>
          </w:tcPr>
          <w:p>
            <w:r/>
            <w:r>
              <w:t>20.0%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9.25</w:t>
            </w:r>
          </w:p>
        </w:tc>
        <w:tc>
          <w:tcPr>
            <w:tcW w:type="dxa" w:w="2160"/>
          </w:tcPr>
          <w:p>
            <w:r/>
            <w:r>
              <w:t>26.0%</w:t>
            </w:r>
          </w:p>
        </w:tc>
        <w:tc>
          <w:tcPr>
            <w:tcW w:type="dxa" w:w="2160"/>
          </w:tcPr>
          <w:p>
            <w:r/>
            <w:r>
              <w:t>3000</w:t>
            </w:r>
          </w:p>
        </w:tc>
      </w:tr>
      <w:tr>
        <w:tc>
          <w:tcPr>
            <w:tcW w:type="dxa" w:w="2160"/>
          </w:tcPr>
          <w:p>
            <w:r/>
            <w:r>
              <w:t>救援医师</w:t>
            </w:r>
          </w:p>
        </w:tc>
        <w:tc>
          <w:tcPr>
            <w:tcW w:type="dxa" w:w="2160"/>
          </w:tcPr>
          <w:p>
            <w:r/>
            <w:r>
              <w:t>8.71</w:t>
            </w:r>
          </w:p>
        </w:tc>
        <w:tc>
          <w:tcPr>
            <w:tcW w:type="dxa" w:w="2160"/>
          </w:tcPr>
          <w:p>
            <w:r/>
            <w:r>
              <w:t>25.0%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普通船员</w:t>
            </w:r>
          </w:p>
        </w:tc>
        <w:tc>
          <w:tcPr>
            <w:tcW w:type="dxa" w:w="2160"/>
          </w:tcPr>
          <w:p>
            <w:r/>
            <w:r>
              <w:t>8.16</w:t>
            </w:r>
          </w:p>
        </w:tc>
        <w:tc>
          <w:tcPr>
            <w:tcW w:type="dxa" w:w="2160"/>
          </w:tcPr>
          <w:p>
            <w:r/>
            <w:r>
              <w:t>19.3%</w:t>
            </w:r>
          </w:p>
        </w:tc>
        <w:tc>
          <w:tcPr>
            <w:tcW w:type="dxa" w:w="2160"/>
          </w:tcPr>
          <w:p>
            <w:r/>
            <w:r>
              <w:t>4000</w:t>
            </w:r>
          </w:p>
        </w:tc>
      </w:tr>
      <w:tr>
        <w:tc>
          <w:tcPr>
            <w:tcW w:type="dxa" w:w="2160"/>
          </w:tcPr>
          <w:p>
            <w:r/>
            <w:r>
              <w:t>生化医师</w:t>
            </w:r>
          </w:p>
        </w:tc>
        <w:tc>
          <w:tcPr>
            <w:tcW w:type="dxa" w:w="2160"/>
          </w:tcPr>
          <w:p>
            <w:r/>
            <w:r>
              <w:t>8.83</w:t>
            </w:r>
          </w:p>
        </w:tc>
        <w:tc>
          <w:tcPr>
            <w:tcW w:type="dxa" w:w="2160"/>
          </w:tcPr>
          <w:p>
            <w:r/>
            <w:r>
              <w:t>21.3%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神探</w:t>
            </w:r>
          </w:p>
        </w:tc>
        <w:tc>
          <w:tcPr>
            <w:tcW w:type="dxa" w:w="2160"/>
          </w:tcPr>
          <w:p>
            <w:r/>
            <w:r>
              <w:t>7.66</w:t>
            </w:r>
          </w:p>
        </w:tc>
        <w:tc>
          <w:tcPr>
            <w:tcW w:type="dxa" w:w="2160"/>
          </w:tcPr>
          <w:p>
            <w:r/>
            <w:r>
              <w:t>23.9%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警察</w:t>
            </w:r>
          </w:p>
        </w:tc>
        <w:tc>
          <w:tcPr>
            <w:tcW w:type="dxa" w:w="2160"/>
          </w:tcPr>
          <w:p>
            <w:r/>
            <w:r>
              <w:t>9.05</w:t>
            </w:r>
          </w:p>
        </w:tc>
        <w:tc>
          <w:tcPr>
            <w:tcW w:type="dxa" w:w="2160"/>
          </w:tcPr>
          <w:p>
            <w:r/>
            <w:r>
              <w:t>23.2%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验票官</w:t>
            </w:r>
          </w:p>
        </w:tc>
        <w:tc>
          <w:tcPr>
            <w:tcW w:type="dxa" w:w="2160"/>
          </w:tcPr>
          <w:p>
            <w:r/>
            <w:r>
              <w:t>8.82</w:t>
            </w:r>
          </w:p>
        </w:tc>
        <w:tc>
          <w:tcPr>
            <w:tcW w:type="dxa" w:w="2160"/>
          </w:tcPr>
          <w:p>
            <w:r/>
            <w:r>
              <w:t>20.0%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</w:tbl>
    <w:p>
      <w:pPr>
        <w:pStyle w:val="Heading3"/>
      </w:pPr>
      <w:r>
        <w:t>普通船员转职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转职后人类胜率</w:t>
            </w:r>
          </w:p>
        </w:tc>
      </w:tr>
      <w:tr>
        <w:tc>
          <w:tcPr>
            <w:tcW w:type="dxa" w:w="2880"/>
          </w:tcPr>
          <w:p>
            <w:r/>
            <w:r>
              <w:t>365（武装船员）</w:t>
            </w:r>
          </w:p>
        </w:tc>
        <w:tc>
          <w:tcPr>
            <w:tcW w:type="dxa" w:w="2880"/>
          </w:tcPr>
          <w:p>
            <w:r/>
            <w:r>
              <w:t>21.1%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1410（加速工程师）</w:t>
            </w:r>
          </w:p>
        </w:tc>
        <w:tc>
          <w:tcPr>
            <w:tcW w:type="dxa" w:w="2880"/>
          </w:tcPr>
          <w:p>
            <w:r/>
            <w:r>
              <w:t>53.7%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576（临时医生）</w:t>
            </w:r>
          </w:p>
        </w:tc>
        <w:tc>
          <w:tcPr>
            <w:tcW w:type="dxa" w:w="2880"/>
          </w:tcPr>
          <w:p>
            <w:r/>
            <w:r>
              <w:t>38.2%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普通船员：查验 vs 维修（十五）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出现局数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该行为局中人类胜率</w:t>
            </w:r>
          </w:p>
        </w:tc>
      </w:tr>
      <w:tr>
        <w:tc>
          <w:tcPr>
            <w:tcW w:type="dxa" w:w="2880"/>
          </w:tcPr>
          <w:p>
            <w:r/>
            <w:r>
              <w:t>选择查验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42.7%</w:t>
            </w:r>
          </w:p>
        </w:tc>
      </w:tr>
      <w:tr>
        <w:tc>
          <w:tcPr>
            <w:tcW w:type="dxa" w:w="2880"/>
          </w:tcPr>
          <w:p>
            <w:r/>
            <w:r>
              <w:t>选择维修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42.7%</w:t>
            </w:r>
          </w:p>
        </w:tc>
      </w:tr>
    </w:tbl>
    <w:p>
      <w:pPr>
        <w:pStyle w:val="ListBullet"/>
      </w:pPr>
      <w:r>
        <w:t>说明：统计当夜有普通船员执行该行为的对局，对比其人类阵营胜率。</w:t>
      </w:r>
    </w:p>
    <w:p>
      <w:pPr>
        <w:pStyle w:val="Heading2"/>
      </w:pPr>
      <w:r>
        <w:t>⑥ 最强策略观察</w:t>
      </w:r>
    </w:p>
    <w:p>
      <w:pPr>
        <w:pStyle w:val="ListBullet"/>
      </w:pPr>
      <w:r>
        <w:t>觉醒方向选择率（破坏/感染/击杀）：43.7% / 39.5% / 16.8%</w:t>
      </w:r>
    </w:p>
    <w:p>
      <w:pPr>
        <w:pStyle w:val="ListBullet"/>
      </w:pPr>
      <w:r>
        <w:t>外星人双刀使用率：62.2%</w:t>
      </w:r>
    </w:p>
    <w:p>
      <w:pPr>
        <w:pStyle w:val="ListBullet"/>
      </w:pPr>
      <w:r>
        <w:t>验票官紧急会议使用率：71.4%</w:t>
      </w:r>
    </w:p>
    <w:p>
      <w:pPr>
        <w:pStyle w:val="ListBullet"/>
      </w:pPr>
      <w:r>
        <w:t>普通船员平均有效查验(锁定)次数：0.08</w:t>
      </w:r>
    </w:p>
    <w:p>
      <w:pPr>
        <w:pStyle w:val="Heading2"/>
      </w:pPr>
      <w:r>
        <w:t>⑦ 逐夜状态快照（平均）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人类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异形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外星人存活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倒计时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净破坏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感染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濒死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14.9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18.30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0.11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13.6</w:t>
            </w:r>
          </w:p>
        </w:tc>
        <w:tc>
          <w:tcPr>
            <w:tcW w:type="dxa" w:w="960"/>
          </w:tcPr>
          <w:p>
            <w:r/>
            <w:r>
              <w:t>10.0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0.93</w:t>
            </w:r>
          </w:p>
        </w:tc>
        <w:tc>
          <w:tcPr>
            <w:tcW w:type="dxa" w:w="960"/>
          </w:tcPr>
          <w:p>
            <w:r/>
            <w:r>
              <w:t>16.89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0.18</w:t>
            </w:r>
          </w:p>
        </w:tc>
        <w:tc>
          <w:tcPr>
            <w:tcW w:type="dxa" w:w="960"/>
          </w:tcPr>
          <w:p>
            <w:r/>
            <w:r>
              <w:t>0.28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12.3</w:t>
            </w:r>
          </w:p>
        </w:tc>
        <w:tc>
          <w:tcPr>
            <w:tcW w:type="dxa" w:w="960"/>
          </w:tcPr>
          <w:p>
            <w:r/>
            <w:r>
              <w:t>9.2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0.87</w:t>
            </w:r>
          </w:p>
        </w:tc>
        <w:tc>
          <w:tcPr>
            <w:tcW w:type="dxa" w:w="960"/>
          </w:tcPr>
          <w:p>
            <w:r/>
            <w:r>
              <w:t>13.79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0.39</w:t>
            </w:r>
          </w:p>
        </w:tc>
        <w:tc>
          <w:tcPr>
            <w:tcW w:type="dxa" w:w="960"/>
          </w:tcPr>
          <w:p>
            <w:r/>
            <w:r>
              <w:t>0.52</w:t>
            </w:r>
          </w:p>
        </w:tc>
      </w:tr>
      <w:tr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8.2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0.81</w:t>
            </w:r>
          </w:p>
        </w:tc>
        <w:tc>
          <w:tcPr>
            <w:tcW w:type="dxa" w:w="960"/>
          </w:tcPr>
          <w:p>
            <w:r/>
            <w:r>
              <w:t>12.43</w:t>
            </w:r>
          </w:p>
        </w:tc>
        <w:tc>
          <w:tcPr>
            <w:tcW w:type="dxa" w:w="960"/>
          </w:tcPr>
          <w:p>
            <w:r/>
            <w:r>
              <w:t>1.08</w:t>
            </w:r>
          </w:p>
        </w:tc>
        <w:tc>
          <w:tcPr>
            <w:tcW w:type="dxa" w:w="960"/>
          </w:tcPr>
          <w:p>
            <w:r/>
            <w:r>
              <w:t>0.58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</w:tr>
      <w:tr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9.7</w:t>
            </w:r>
          </w:p>
        </w:tc>
        <w:tc>
          <w:tcPr>
            <w:tcW w:type="dxa" w:w="960"/>
          </w:tcPr>
          <w:p>
            <w:r/>
            <w:r>
              <w:t>7.4</w:t>
            </w:r>
          </w:p>
        </w:tc>
        <w:tc>
          <w:tcPr>
            <w:tcW w:type="dxa" w:w="960"/>
          </w:tcPr>
          <w:p>
            <w:r/>
            <w:r>
              <w:t>1.6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12.22</w:t>
            </w:r>
          </w:p>
        </w:tc>
        <w:tc>
          <w:tcPr>
            <w:tcW w:type="dxa" w:w="960"/>
          </w:tcPr>
          <w:p>
            <w:r/>
            <w:r>
              <w:t>2.25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0.89</w:t>
            </w:r>
          </w:p>
        </w:tc>
      </w:tr>
      <w:tr>
        <w:tc>
          <w:tcPr>
            <w:tcW w:type="dxa" w:w="960"/>
          </w:tcPr>
          <w:p>
            <w:r/>
            <w:r>
              <w:t>6</w:t>
            </w:r>
          </w:p>
        </w:tc>
        <w:tc>
          <w:tcPr>
            <w:tcW w:type="dxa" w:w="960"/>
          </w:tcPr>
          <w:p>
            <w:r/>
            <w:r>
              <w:t>8.2</w:t>
            </w:r>
          </w:p>
        </w:tc>
        <w:tc>
          <w:tcPr>
            <w:tcW w:type="dxa" w:w="960"/>
          </w:tcPr>
          <w:p>
            <w:r/>
            <w:r>
              <w:t>6.1</w:t>
            </w:r>
          </w:p>
        </w:tc>
        <w:tc>
          <w:tcPr>
            <w:tcW w:type="dxa" w:w="960"/>
          </w:tcPr>
          <w:p>
            <w:r/>
            <w:r>
              <w:t>1.3</w:t>
            </w:r>
          </w:p>
        </w:tc>
        <w:tc>
          <w:tcPr>
            <w:tcW w:type="dxa" w:w="960"/>
          </w:tcPr>
          <w:p>
            <w:r/>
            <w:r>
              <w:t>0.72</w:t>
            </w:r>
          </w:p>
        </w:tc>
        <w:tc>
          <w:tcPr>
            <w:tcW w:type="dxa" w:w="960"/>
          </w:tcPr>
          <w:p>
            <w:r/>
            <w:r>
              <w:t>10.80</w:t>
            </w:r>
          </w:p>
        </w:tc>
        <w:tc>
          <w:tcPr>
            <w:tcW w:type="dxa" w:w="960"/>
          </w:tcPr>
          <w:p>
            <w:r/>
            <w:r>
              <w:t>2.85</w:t>
            </w:r>
          </w:p>
        </w:tc>
        <w:tc>
          <w:tcPr>
            <w:tcW w:type="dxa" w:w="960"/>
          </w:tcPr>
          <w:p>
            <w:r/>
            <w:r>
              <w:t>0.52</w:t>
            </w:r>
          </w:p>
        </w:tc>
        <w:tc>
          <w:tcPr>
            <w:tcW w:type="dxa" w:w="960"/>
          </w:tcPr>
          <w:p>
            <w:r/>
            <w:r>
              <w:t>0.88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t>6.6</w:t>
            </w:r>
          </w:p>
        </w:tc>
        <w:tc>
          <w:tcPr>
            <w:tcW w:type="dxa" w:w="960"/>
          </w:tcPr>
          <w:p>
            <w:r/>
            <w:r>
              <w:t>4.7</w:t>
            </w:r>
          </w:p>
        </w:tc>
        <w:tc>
          <w:tcPr>
            <w:tcW w:type="dxa" w:w="960"/>
          </w:tcPr>
          <w:p>
            <w:r/>
            <w:r>
              <w:t>1.2</w:t>
            </w:r>
          </w:p>
        </w:tc>
        <w:tc>
          <w:tcPr>
            <w:tcW w:type="dxa" w:w="960"/>
          </w:tcPr>
          <w:p>
            <w:r/>
            <w:r>
              <w:t>0.70</w:t>
            </w:r>
          </w:p>
        </w:tc>
        <w:tc>
          <w:tcPr>
            <w:tcW w:type="dxa" w:w="960"/>
          </w:tcPr>
          <w:p>
            <w:r/>
            <w:r>
              <w:t>9.27</w:t>
            </w:r>
          </w:p>
        </w:tc>
        <w:tc>
          <w:tcPr>
            <w:tcW w:type="dxa" w:w="960"/>
          </w:tcPr>
          <w:p>
            <w:r/>
            <w:r>
              <w:t>3.11</w:t>
            </w:r>
          </w:p>
        </w:tc>
        <w:tc>
          <w:tcPr>
            <w:tcW w:type="dxa" w:w="960"/>
          </w:tcPr>
          <w:p>
            <w:r/>
            <w:r>
              <w:t>0.36</w:t>
            </w:r>
          </w:p>
        </w:tc>
        <w:tc>
          <w:tcPr>
            <w:tcW w:type="dxa" w:w="960"/>
          </w:tcPr>
          <w:p>
            <w:r/>
            <w:r>
              <w:t>0.84</w:t>
            </w:r>
          </w:p>
        </w:tc>
      </w:tr>
      <w:tr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t>4.7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1.1</w:t>
            </w:r>
          </w:p>
        </w:tc>
        <w:tc>
          <w:tcPr>
            <w:tcW w:type="dxa" w:w="960"/>
          </w:tcPr>
          <w:p>
            <w:r/>
            <w:r>
              <w:t>0.70</w:t>
            </w:r>
          </w:p>
        </w:tc>
        <w:tc>
          <w:tcPr>
            <w:tcW w:type="dxa" w:w="960"/>
          </w:tcPr>
          <w:p>
            <w:r/>
            <w:r>
              <w:t>9.27</w:t>
            </w:r>
          </w:p>
        </w:tc>
        <w:tc>
          <w:tcPr>
            <w:tcW w:type="dxa" w:w="960"/>
          </w:tcPr>
          <w:p>
            <w:r/>
            <w:r>
              <w:t>3.69</w:t>
            </w:r>
          </w:p>
        </w:tc>
        <w:tc>
          <w:tcPr>
            <w:tcW w:type="dxa" w:w="960"/>
          </w:tcPr>
          <w:p>
            <w:r/>
            <w:r>
              <w:t>0.18</w:t>
            </w:r>
          </w:p>
        </w:tc>
        <w:tc>
          <w:tcPr>
            <w:tcW w:type="dxa" w:w="960"/>
          </w:tcPr>
          <w:p>
            <w:r/>
            <w:r>
              <w:t>0.76</w:t>
            </w:r>
          </w:p>
        </w:tc>
      </w:tr>
      <w:tr>
        <w:tc>
          <w:tcPr>
            <w:tcW w:type="dxa" w:w="960"/>
          </w:tcPr>
          <w:p>
            <w:r/>
            <w:r>
              <w:t>9</w:t>
            </w:r>
          </w:p>
        </w:tc>
        <w:tc>
          <w:tcPr>
            <w:tcW w:type="dxa" w:w="960"/>
          </w:tcPr>
          <w:p>
            <w:r/>
            <w:r>
              <w:t>3.6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0.9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  <w:tc>
          <w:tcPr>
            <w:tcW w:type="dxa" w:w="960"/>
          </w:tcPr>
          <w:p>
            <w:r/>
            <w:r>
              <w:t>9.04</w:t>
            </w:r>
          </w:p>
        </w:tc>
        <w:tc>
          <w:tcPr>
            <w:tcW w:type="dxa" w:w="960"/>
          </w:tcPr>
          <w:p>
            <w:r/>
            <w:r>
              <w:t>4.05</w:t>
            </w:r>
          </w:p>
        </w:tc>
        <w:tc>
          <w:tcPr>
            <w:tcW w:type="dxa" w:w="960"/>
          </w:tcPr>
          <w:p>
            <w:r/>
            <w:r>
              <w:t>0.10</w:t>
            </w:r>
          </w:p>
        </w:tc>
        <w:tc>
          <w:tcPr>
            <w:tcW w:type="dxa" w:w="960"/>
          </w:tcPr>
          <w:p>
            <w:r/>
            <w:r>
              <w:t>0.73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t>2.6</w:t>
            </w:r>
          </w:p>
        </w:tc>
        <w:tc>
          <w:tcPr>
            <w:tcW w:type="dxa" w:w="960"/>
          </w:tcPr>
          <w:p>
            <w:r/>
            <w:r>
              <w:t>1.2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0.69</w:t>
            </w:r>
          </w:p>
        </w:tc>
        <w:tc>
          <w:tcPr>
            <w:tcW w:type="dxa" w:w="960"/>
          </w:tcPr>
          <w:p>
            <w:r/>
            <w:r>
              <w:t>8.88</w:t>
            </w:r>
          </w:p>
        </w:tc>
        <w:tc>
          <w:tcPr>
            <w:tcW w:type="dxa" w:w="960"/>
          </w:tcPr>
          <w:p>
            <w:r/>
            <w:r>
              <w:t>4.34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0.50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0.79</w:t>
            </w:r>
          </w:p>
        </w:tc>
        <w:tc>
          <w:tcPr>
            <w:tcW w:type="dxa" w:w="960"/>
          </w:tcPr>
          <w:p>
            <w:r/>
            <w:r>
              <w:t>8.44</w:t>
            </w:r>
          </w:p>
        </w:tc>
        <w:tc>
          <w:tcPr>
            <w:tcW w:type="dxa" w:w="960"/>
          </w:tcPr>
          <w:p>
            <w:r/>
            <w:r>
              <w:t>4.45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0.48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t>1.8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0.63</w:t>
            </w:r>
          </w:p>
        </w:tc>
        <w:tc>
          <w:tcPr>
            <w:tcW w:type="dxa" w:w="960"/>
          </w:tcPr>
          <w:p>
            <w:r/>
            <w:r>
              <w:t>7.95</w:t>
            </w:r>
          </w:p>
        </w:tc>
        <w:tc>
          <w:tcPr>
            <w:tcW w:type="dxa" w:w="960"/>
          </w:tcPr>
          <w:p>
            <w:r/>
            <w:r>
              <w:t>4.72</w:t>
            </w:r>
          </w:p>
        </w:tc>
        <w:tc>
          <w:tcPr>
            <w:tcW w:type="dxa" w:w="960"/>
          </w:tcPr>
          <w:p>
            <w:r/>
            <w:r>
              <w:t>0.04</w:t>
            </w:r>
          </w:p>
        </w:tc>
        <w:tc>
          <w:tcPr>
            <w:tcW w:type="dxa" w:w="960"/>
          </w:tcPr>
          <w:p>
            <w:r/>
            <w:r>
              <w:t>0.38</w:t>
            </w:r>
          </w:p>
        </w:tc>
      </w:tr>
      <w:tr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6.50</w:t>
            </w:r>
          </w:p>
        </w:tc>
        <w:tc>
          <w:tcPr>
            <w:tcW w:type="dxa" w:w="960"/>
          </w:tcPr>
          <w:p>
            <w:r/>
            <w:r>
              <w:t>4.69</w:t>
            </w:r>
          </w:p>
        </w:tc>
        <w:tc>
          <w:tcPr>
            <w:tcW w:type="dxa" w:w="960"/>
          </w:tcPr>
          <w:p>
            <w:r/>
            <w:r>
              <w:t>0.02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</w:tr>
      <w:tr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1.8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5.52</w:t>
            </w:r>
          </w:p>
        </w:tc>
        <w:tc>
          <w:tcPr>
            <w:tcW w:type="dxa" w:w="960"/>
          </w:tcPr>
          <w:p>
            <w:r/>
            <w:r>
              <w:t>4.93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0.48</w:t>
            </w:r>
          </w:p>
        </w:tc>
      </w:tr>
      <w:tr>
        <w:tc>
          <w:tcPr>
            <w:tcW w:type="dxa" w:w="960"/>
          </w:tcPr>
          <w:p>
            <w:r/>
            <w:r>
              <w:t>15</w:t>
            </w:r>
          </w:p>
        </w:tc>
        <w:tc>
          <w:tcPr>
            <w:tcW w:type="dxa" w:w="960"/>
          </w:tcPr>
          <w:p>
            <w:r/>
            <w:r>
              <w:t>2.1</w:t>
            </w:r>
          </w:p>
        </w:tc>
        <w:tc>
          <w:tcPr>
            <w:tcW w:type="dxa" w:w="960"/>
          </w:tcPr>
          <w:p>
            <w:r/>
            <w:r>
              <w:t>1.0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0.62</w:t>
            </w:r>
          </w:p>
        </w:tc>
        <w:tc>
          <w:tcPr>
            <w:tcW w:type="dxa" w:w="960"/>
          </w:tcPr>
          <w:p>
            <w:r/>
            <w:r>
              <w:t>3.65</w:t>
            </w:r>
          </w:p>
        </w:tc>
        <w:tc>
          <w:tcPr>
            <w:tcW w:type="dxa" w:w="960"/>
          </w:tcPr>
          <w:p>
            <w:r/>
            <w:r>
              <w:t>4.69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0.88</w:t>
            </w:r>
          </w:p>
        </w:tc>
      </w:tr>
      <w:tr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4.77</w:t>
            </w:r>
          </w:p>
        </w:tc>
        <w:tc>
          <w:tcPr>
            <w:tcW w:type="dxa" w:w="960"/>
          </w:tcPr>
          <w:p>
            <w:r/>
            <w:r>
              <w:t>6.00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</w:tr>
    </w:tbl>
    <w:p>
      <w:pPr>
        <w:pStyle w:val="Heading2"/>
      </w:pPr>
      <w:r>
        <w:t>⑧ 平衡性问题（数据验证）</w:t>
      </w:r>
    </w:p>
    <w:p>
      <w:pPr>
        <w:pStyle w:val="ListBullet"/>
      </w:pPr>
      <w:r>
        <w:t>人类胜率 42.7%，异形 33.3%，外星人 24.0%。</w:t>
      </w:r>
    </w:p>
    <w:p>
      <w:pPr>
        <w:pStyle w:val="ListBullet"/>
      </w:pPr>
      <w:r>
        <w:t>【合理区间】非对称游戏各阵营定位不同，阵营胜率差距超过 15pp 处于可接受范围（本版 人类 41.5% / 异形 33.5% / 外星人 25.0%），不视为失衡；若后续需更均衡再迭代。</w:t>
      </w:r>
    </w:p>
    <w:p>
      <w:pPr>
        <w:pStyle w:val="ListBullet"/>
      </w:pPr>
      <w:r>
        <w:t>【疑似支配策略】觉醒方向选择率差异 &gt;25pp（破坏 显著高于 击杀），需关注。</w:t>
      </w:r>
    </w:p>
    <w:p>
      <w:pPr>
        <w:pStyle w:val="Heading2"/>
      </w:pPr>
      <w:r>
        <w:t>⑨ 是否建议改数值</w:t>
      </w:r>
    </w:p>
    <w:p>
      <w:r>
        <w:t xml:space="preserve">以模拟数据为准：当前 高水平玩家（私聊+讨论+追责博弈） 下三阵营胜率存在明显差距，建议 </w:t>
      </w:r>
      <w:r>
        <w:rPr>
          <w:b/>
        </w:rPr>
        <w:t>中度调整（需 A/B 测试确认）</w:t>
      </w:r>
      <w:r>
        <w:t>。</w:t>
      </w:r>
    </w:p>
    <w:p>
      <w:pPr>
        <w:pStyle w:val="Heading2"/>
      </w:pPr>
      <w:r>
        <w:t>⑩ 数值 vs 推理：高水平策略 vs 随机基线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高水平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随机基线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/>
            <w:r>
              <w:t>人类</w:t>
            </w:r>
          </w:p>
        </w:tc>
        <w:tc>
          <w:tcPr>
            <w:tcW w:type="dxa" w:w="2160"/>
          </w:tcPr>
          <w:p>
            <w:r/>
            <w:r>
              <w:t>42.7%</w:t>
            </w:r>
          </w:p>
        </w:tc>
        <w:tc>
          <w:tcPr>
            <w:tcW w:type="dxa" w:w="2160"/>
          </w:tcPr>
          <w:p>
            <w:r/>
            <w:r>
              <w:t>50.3%</w:t>
            </w:r>
          </w:p>
        </w:tc>
        <w:tc>
          <w:tcPr>
            <w:tcW w:type="dxa" w:w="2160"/>
          </w:tcPr>
          <w:p>
            <w:r/>
            <w:r>
              <w:t>-7.6pp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33.3%</w:t>
            </w:r>
          </w:p>
        </w:tc>
        <w:tc>
          <w:tcPr>
            <w:tcW w:type="dxa" w:w="2160"/>
          </w:tcPr>
          <w:p>
            <w:r/>
            <w:r>
              <w:t>36.0%</w:t>
            </w:r>
          </w:p>
        </w:tc>
        <w:tc>
          <w:tcPr>
            <w:tcW w:type="dxa" w:w="2160"/>
          </w:tcPr>
          <w:p>
            <w:r/>
            <w:r>
              <w:t>-2.7pp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24.0%</w:t>
            </w:r>
          </w:p>
        </w:tc>
        <w:tc>
          <w:tcPr>
            <w:tcW w:type="dxa" w:w="2160"/>
          </w:tcPr>
          <w:p>
            <w:r/>
            <w:r>
              <w:t>13.7%</w:t>
            </w:r>
          </w:p>
        </w:tc>
        <w:tc>
          <w:tcPr>
            <w:tcW w:type="dxa" w:w="2160"/>
          </w:tcPr>
          <w:p>
            <w:r/>
            <w:r>
              <w:t>+10.3pp</w:t>
            </w:r>
          </w:p>
        </w:tc>
      </w:tr>
    </w:tbl>
    <w:p>
      <w:r>
        <w:rPr>
          <w:b/>
        </w:rPr>
        <w:t>核心观察</w:t>
      </w:r>
      <w:r>
        <w:t>：随机基线下的【人类】胜率(50.3%)反而高于高水平(42.7%)。</w:t>
      </w:r>
    </w:p>
    <w:p>
      <w:r>
        <w:t>这说明在当前模型里，</w:t>
      </w:r>
      <w:r>
        <w:rPr>
          <w:b/>
        </w:rPr>
        <w:t>异形/外星人阵营从“策略化”中获益远大于人类</w:t>
      </w:r>
      <w:r>
        <w:t>——</w:t>
      </w:r>
    </w:p>
    <w:p>
      <w:r>
        <w:t>高水平异形优先用感染/出刀施加稳定压力、并用行为信号(维修暴露/公开跳身份/被保护频次)推断威胁，</w:t>
      </w:r>
    </w:p>
    <w:p>
      <w:r>
        <w:t>而人类的信息战依赖神探/船员逐夜查验，识别速度受限于每晚仅1次有效驱逐。</w:t>
      </w:r>
    </w:p>
    <w:p>
      <w:r>
        <w:t>换言之，夜间击杀效率(≈4/夜)远超白天驱逐效率(≈1/夜)，使人类在“信息战争”中处于结构性劣势。</w:t>
      </w:r>
    </w:p>
    <w:p>
      <w:r>
        <w:t>这与模拟提示词中“追责机制让信息战成本更平衡”的预期尚有差距，建议：</w:t>
      </w:r>
    </w:p>
    <w:p>
      <w:pPr>
        <w:pStyle w:val="ListBullet"/>
      </w:pPr>
      <w:r>
        <w:t>提高人类翻盘效率：如验票官紧急会议更频繁、允许同日多驱逐、或强化私聊情报的公开转化率；</w:t>
      </w:r>
    </w:p>
    <w:p>
      <w:pPr>
        <w:pStyle w:val="ListBullet"/>
      </w:pPr>
      <w:r>
        <w:t>适度降低异形夜间击杀基数或外星人残局生存资源(每夜免疫/双刀)；</w:t>
      </w:r>
    </w:p>
    <w:p>
      <w:pPr>
        <w:pStyle w:val="ListBullet"/>
      </w:pPr>
      <w:r>
        <w:t>将“私聊配对公告”作为更强推理信号（本模型已实现：频繁被找=信息富集方）。</w:t>
      </w:r>
    </w:p>
    <w:p>
      <w:pPr>
        <w:ind w:left="0"/>
      </w:pPr>
      <w:r>
        <w:t>私聊与讨论博弈要点（基于本模型1000局）：</w:t>
        <w:br/>
        <w:t>- 配对公告本身即信号：被频繁私聊者多为关键角色(医师/神探)，高水平玩家据此反推关系；</w:t>
        <w:br/>
        <w:t>- 三层信息交换：表层(公开事件)/中层(半公开疑点)/深层(确证情报)。异形借私聊散布假疑点制造迷雾，</w:t>
        <w:br/>
        <w:t>但本模型规定私下信息仅为“疑点”非“确证”，需公开交叉验证才能放大，从而限制了信息迷雾的破坏力；</w:t>
        <w:br/>
        <w:t>- 追责机制：驱逐好人的主导者被标记并反向抬升怀疑度，使异形误导策略存在反噬成本；</w:t>
        <w:br/>
        <w:t>- 神探“跳身份”广播是信息战转折点：一旦公开指认，全体人类采信并协同驱逐，但随即成为异形焦点目标。</w:t>
      </w:r>
    </w:p>
    <w:p>
      <w:pPr>
        <w:ind w:left="0"/>
      </w:pPr>
      <w:r>
        <w:t>公告审计 / 公共账本要点（本次升级）：</w:t>
        <w:br/>
        <w:t>- 私聊轮换网络：关键角色(神探/验票官/医生)限制私聊≤2人避免被公告图定位斩首；普通船员环形/网格轮换避免连续两晚同目标；</w:t>
        <w:br/>
        <w:t>- 人类资源经济：普通船员查/修互斥分组轮换保持信息不断档；工程师保留至第3夜后高收益期出手；前几夜压净破坏&lt;3.0拖延9.0阈值；</w:t>
        <w:br/>
        <w:t>- 异形暴露管理：单只累计破坏3次即公开编号，故3只异形各破坏1~2次轮换，已暴露/将暴露者继续破坏以保全队友额度；</w:t>
        <w:br/>
        <w:t>- 感染节奏：优先感染救援医师(治疗仅1次、压力最大)，且刀+感染同夜配合迫使医生二选一；</w:t>
        <w:br/>
        <w:t>- 外星人建图与终局：前几夜查验优先建图(已暴露关键角色&gt;高可疑异形)，双刀基于known精准沉默收割神探/验票官/救援医师，</w:t>
        <w:br/>
        <w:t>并自白天起优先投票已知异形以在人类全灭前削弱其兵力、避免1v3终局劣势；</w:t>
        <w:br/>
        <w:t>- 反审计噪音：异形混合出刀/感染/结茧使行动次数无法归因；外星人偶尔用查验代替击杀，让人类无法确认其是否活跃。</w:t>
      </w:r>
    </w:p>
    <w:p>
      <w:pPr>
        <w:pStyle w:val="Heading3"/>
      </w:pPr>
      <w:r>
        <w:t>驱逐身份公开统计（真实身份含职业）</w:t>
      </w:r>
    </w:p>
    <w:p>
      <w:pPr>
        <w:pStyle w:val="ListBullet"/>
      </w:pPr>
      <w:r>
        <w:t>总驱逐次数：</w:t>
      </w:r>
      <w:r>
        <w:rPr>
          <w:b/>
        </w:rPr>
        <w:t>8994</w:t>
      </w:r>
      <w:r>
        <w:t xml:space="preserve"> 次（覆盖 1000 局）。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被驱逐者阵营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alien</w:t>
            </w:r>
          </w:p>
        </w:tc>
        <w:tc>
          <w:tcPr>
            <w:tcW w:type="dxa" w:w="2880"/>
          </w:tcPr>
          <w:p>
            <w:r/>
            <w:r>
              <w:t>2408</w:t>
            </w:r>
          </w:p>
        </w:tc>
        <w:tc>
          <w:tcPr>
            <w:tcW w:type="dxa" w:w="2880"/>
          </w:tcPr>
          <w:p>
            <w:r/>
            <w:r>
              <w:t>26.8%</w:t>
            </w:r>
          </w:p>
        </w:tc>
      </w:tr>
      <w:tr>
        <w:tc>
          <w:tcPr>
            <w:tcW w:type="dxa" w:w="2880"/>
          </w:tcPr>
          <w:p>
            <w:r/>
            <w:r>
              <w:t>foreigner</w:t>
            </w:r>
          </w:p>
        </w:tc>
        <w:tc>
          <w:tcPr>
            <w:tcW w:type="dxa" w:w="2880"/>
          </w:tcPr>
          <w:p>
            <w:r/>
            <w:r>
              <w:t>504</w:t>
            </w:r>
          </w:p>
        </w:tc>
        <w:tc>
          <w:tcPr>
            <w:tcW w:type="dxa" w:w="2880"/>
          </w:tcPr>
          <w:p>
            <w:r/>
            <w:r>
              <w:t>5.6%</w:t>
            </w:r>
          </w:p>
        </w:tc>
      </w:tr>
      <w:tr>
        <w:tc>
          <w:tcPr>
            <w:tcW w:type="dxa" w:w="2880"/>
          </w:tcPr>
          <w:p>
            <w:r/>
            <w:r>
              <w:t>human</w:t>
            </w:r>
          </w:p>
        </w:tc>
        <w:tc>
          <w:tcPr>
            <w:tcW w:type="dxa" w:w="2880"/>
          </w:tcPr>
          <w:p>
            <w:r/>
            <w:r>
              <w:t>6082</w:t>
            </w:r>
          </w:p>
        </w:tc>
        <w:tc>
          <w:tcPr>
            <w:tcW w:type="dxa" w:w="2880"/>
          </w:tcPr>
          <w:p>
            <w:r/>
            <w:r>
              <w:t>67.6%</w:t>
            </w:r>
          </w:p>
        </w:tc>
      </w:tr>
    </w:tbl>
    <w:p>
      <w:r>
        <w:t>被错驱的人类职业分布（追责机制下误伤）：</w:t>
      </w:r>
    </w:p>
    <w:p>
      <w:pPr>
        <w:pStyle w:val="ListBullet"/>
      </w:pPr>
      <w:r>
        <w:t>普通船员：1440 次</w:t>
      </w:r>
    </w:p>
    <w:p>
      <w:pPr>
        <w:pStyle w:val="ListBullet"/>
      </w:pPr>
      <w:r>
        <w:t>警察：679 次</w:t>
      </w:r>
    </w:p>
    <w:p>
      <w:pPr>
        <w:pStyle w:val="ListBullet"/>
      </w:pPr>
      <w:r>
        <w:t>验票官：678 次</w:t>
      </w:r>
    </w:p>
    <w:p>
      <w:pPr>
        <w:pStyle w:val="ListBullet"/>
      </w:pPr>
      <w:r>
        <w:t>生化医师：673 次</w:t>
      </w:r>
    </w:p>
    <w:p>
      <w:pPr>
        <w:pStyle w:val="ListBullet"/>
      </w:pPr>
      <w:r>
        <w:t>保镖：558 次</w:t>
      </w:r>
    </w:p>
    <w:p>
      <w:pPr>
        <w:pStyle w:val="ListBullet"/>
      </w:pPr>
      <w:r>
        <w:t>救援医师：554 次</w:t>
      </w:r>
    </w:p>
    <w:p>
      <w:pPr>
        <w:pStyle w:val="ListBullet"/>
      </w:pPr>
      <w:r>
        <w:t>工程师：441 次</w:t>
      </w:r>
    </w:p>
    <w:p>
      <w:pPr>
        <w:pStyle w:val="ListBullet"/>
      </w:pPr>
      <w:r>
        <w:t>加速工程师：346 次</w:t>
      </w:r>
    </w:p>
    <w:p>
      <w:pPr>
        <w:pStyle w:val="ListBullet"/>
      </w:pPr>
      <w:r>
        <w:t>神探：299 次</w:t>
      </w:r>
    </w:p>
    <w:p>
      <w:pPr>
        <w:pStyle w:val="ListBullet"/>
      </w:pPr>
      <w:r>
        <w:t>临时医生：251 次</w:t>
      </w:r>
    </w:p>
    <w:p>
      <w:pPr>
        <w:pStyle w:val="ListBullet"/>
      </w:pPr>
      <w:r>
        <w:t>武装船员：163 次</w:t>
      </w:r>
    </w:p>
    <w:p>
      <w:pPr>
        <w:ind w:left="0"/>
      </w:pPr>
      <w:r>
        <w:t>说明：自本次升级起，驱逐公告输出格式为“X号 是 阵营（职业：Y）”，真实身份（含职业）对全体公开，</w:t>
        <w:br/>
        <w:t>用于驱动追责机制与后续信念更新。该改动属公告文本级，不改变胜负统计分布。</w:t>
      </w:r>
    </w:p>
    <w:p>
      <w:pPr>
        <w:pStyle w:val="Heading3"/>
      </w:pPr>
      <w:r>
        <w:t>异形子场景策略分析（劣势 vs 优势局面，公测1.2.1 动态破坏触发验证）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局面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对局数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破坏行动占比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感染行动占比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出刀行动占比</w:t>
            </w:r>
          </w:p>
        </w:tc>
      </w:tr>
      <w:tr>
        <w:tc>
          <w:tcPr>
            <w:tcW w:type="dxa" w:w="1440"/>
          </w:tcPr>
          <w:p>
            <w:r/>
            <w:r>
              <w:t>劣势局面（曾进入）</w:t>
            </w:r>
          </w:p>
        </w:tc>
        <w:tc>
          <w:tcPr>
            <w:tcW w:type="dxa" w:w="1440"/>
          </w:tcPr>
          <w:p>
            <w:r/>
            <w:r>
              <w:t>939</w:t>
            </w:r>
          </w:p>
        </w:tc>
        <w:tc>
          <w:tcPr>
            <w:tcW w:type="dxa" w:w="1440"/>
          </w:tcPr>
          <w:p>
            <w:r/>
            <w:r>
              <w:t>29.1%</w:t>
            </w:r>
          </w:p>
        </w:tc>
        <w:tc>
          <w:tcPr>
            <w:tcW w:type="dxa" w:w="1440"/>
          </w:tcPr>
          <w:p>
            <w:r/>
            <w:r>
              <w:t>7.4%</w:t>
            </w:r>
          </w:p>
        </w:tc>
        <w:tc>
          <w:tcPr>
            <w:tcW w:type="dxa" w:w="1440"/>
          </w:tcPr>
          <w:p>
            <w:r/>
            <w:r>
              <w:t>24.9%</w:t>
            </w:r>
          </w:p>
        </w:tc>
        <w:tc>
          <w:tcPr>
            <w:tcW w:type="dxa" w:w="1440"/>
          </w:tcPr>
          <w:p>
            <w:r/>
            <w:r>
              <w:t>50.4%</w:t>
            </w:r>
          </w:p>
        </w:tc>
      </w:tr>
      <w:tr>
        <w:tc>
          <w:tcPr>
            <w:tcW w:type="dxa" w:w="1440"/>
          </w:tcPr>
          <w:p>
            <w:r/>
            <w:r>
              <w:t>优势局面（全程）</w:t>
            </w:r>
          </w:p>
        </w:tc>
        <w:tc>
          <w:tcPr>
            <w:tcW w:type="dxa" w:w="1440"/>
          </w:tcPr>
          <w:p>
            <w:r/>
            <w:r>
              <w:t>61</w:t>
            </w:r>
          </w:p>
        </w:tc>
        <w:tc>
          <w:tcPr>
            <w:tcW w:type="dxa" w:w="1440"/>
          </w:tcPr>
          <w:p>
            <w:r/>
            <w:r>
              <w:t>98.4%</w:t>
            </w:r>
          </w:p>
        </w:tc>
        <w:tc>
          <w:tcPr>
            <w:tcW w:type="dxa" w:w="1440"/>
          </w:tcPr>
          <w:p>
            <w:r/>
            <w:r>
              <w:t>7.7%</w:t>
            </w:r>
          </w:p>
        </w:tc>
        <w:tc>
          <w:tcPr>
            <w:tcW w:type="dxa" w:w="1440"/>
          </w:tcPr>
          <w:p>
            <w:r/>
            <w:r>
              <w:t>23.2%</w:t>
            </w:r>
          </w:p>
        </w:tc>
        <w:tc>
          <w:tcPr>
            <w:tcW w:type="dxa" w:w="1440"/>
          </w:tcPr>
          <w:p>
            <w:r/>
            <w:r>
              <w:t>51.4%</w:t>
            </w:r>
          </w:p>
        </w:tc>
      </w:tr>
    </w:tbl>
    <w:p>
      <w:pPr>
        <w:ind w:left="0"/>
      </w:pPr>
      <w:r>
        <w:t>判据：若劣势局面下破坏行动占比与异形胜率明显高于优势局面，说明"劣势→切破坏"</w:t>
        <w:br/>
        <w:t>动态分支真实生效（异形在劣势时用破坏推停摆拖残局翻盘），而非静态风格偏好。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