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 公测1.2.1 机制实施核验与规则修正文档</w:t>
      </w:r>
    </w:p>
    <w:p>
      <w:pPr>
        <w:ind w:left="0"/>
      </w:pPr>
      <w:r>
        <w:t>核验对象：`spacekill_sim.py`（公测1.2.1）vs 规则文档（公测1.2.1 规则.docx）</w:t>
        <w:br/>
        <w:t>方法：逐机制对照代码常量与决策分支，标注「一致 / 差异」。</w:t>
        <w:br/>
        <w:t>结论：</w:t>
      </w:r>
      <w:r>
        <w:rPr>
          <w:b/>
        </w:rPr>
        <w:t>发现 1 处规则表述与代码不符（救援医师救援额度）、1 处遗漏（临时医生额度），其余机制全部一致</w:t>
      </w:r>
      <w:r>
        <w:t>。</w:t>
      </w:r>
    </w:p>
    <w:p>
      <w:pPr>
        <w:pStyle w:val="Heading2"/>
      </w:pPr>
      <w:r>
        <w:t>一、基础配置与胜利条件（表格0）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规则表述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代码实施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t>玩家配置</w:t>
            </w:r>
          </w:p>
        </w:tc>
        <w:tc>
          <w:tcPr>
            <w:tcW w:type="dxa" w:w="2160"/>
          </w:tcPr>
          <w:p>
            <w:r/>
            <w:r>
              <w:t>15人：人类11/异形3/外星人1</w:t>
            </w:r>
          </w:p>
        </w:tc>
        <w:tc>
          <w:tcPr>
            <w:tcW w:type="dxa" w:w="2160"/>
          </w:tcPr>
          <w:p>
            <w:r/>
            <w:r>
              <w:t>L261-264：roles 含 HUMAN_ROLES(11)+3异形+1外星人，shuffle 分配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初始倒计时</w:t>
            </w:r>
          </w:p>
        </w:tc>
        <w:tc>
          <w:tcPr>
            <w:tcW w:type="dxa" w:w="2160"/>
          </w:tcPr>
          <w:p>
            <w:r/>
            <w:r>
              <w:t>20 昼夜</w:t>
            </w:r>
          </w:p>
        </w:tc>
        <w:tc>
          <w:tcPr>
            <w:tcW w:type="dxa" w:w="2160"/>
          </w:tcPr>
          <w:p>
            <w:r/>
            <w:r>
              <w:t>L约105：countdown=20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停摆阈值</w:t>
            </w:r>
          </w:p>
        </w:tc>
        <w:tc>
          <w:tcPr>
            <w:tcW w:type="dxa" w:w="2160"/>
          </w:tcPr>
          <w:p>
            <w:r/>
            <w:r>
              <w:t>3.0/6.0/9.0</w:t>
            </w:r>
          </w:p>
        </w:tc>
        <w:tc>
          <w:tcPr>
            <w:tcW w:type="dxa" w:w="2160"/>
          </w:tcPr>
          <w:p>
            <w:r/>
            <w:r>
              <w:t>L215：STALL_THRESHOLDS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倒计时胜利</w:t>
            </w:r>
          </w:p>
        </w:tc>
        <w:tc>
          <w:tcPr>
            <w:tcW w:type="dxa" w:w="2160"/>
          </w:tcPr>
          <w:p>
            <w:r/>
            <w:r>
              <w:t>≤0 且未触发9.0 → 人类胜</w:t>
            </w:r>
          </w:p>
        </w:tc>
        <w:tc>
          <w:tcPr>
            <w:tcW w:type="dxa" w:w="2160"/>
          </w:tcPr>
          <w:p>
            <w:r/>
            <w:r>
              <w:t>check_win 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清场胜利</w:t>
            </w:r>
          </w:p>
        </w:tc>
        <w:tc>
          <w:tcPr>
            <w:tcW w:type="dxa" w:w="2160"/>
          </w:tcPr>
          <w:p>
            <w:r/>
            <w:r>
              <w:t>异形+外星人全灭→人类胜；人类全灭且外星人灭→异形胜</w:t>
            </w:r>
          </w:p>
        </w:tc>
        <w:tc>
          <w:tcPr>
            <w:tcW w:type="dxa" w:w="2160"/>
          </w:tcPr>
          <w:p>
            <w:r/>
            <w:r>
              <w:t>check_win 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夜晚交锋</w:t>
            </w:r>
          </w:p>
        </w:tc>
        <w:tc>
          <w:tcPr>
            <w:tcW w:type="dxa" w:w="2160"/>
          </w:tcPr>
          <w:p>
            <w:r/>
            <w:r>
              <w:t>单挑1v1三夜未分胜负→外星人胜；连续5夜无减员按人数判定；同归于尽→外星人胜</w:t>
            </w:r>
          </w:p>
        </w:tc>
        <w:tc>
          <w:tcPr>
            <w:tcW w:type="dxa" w:w="2160"/>
          </w:tcPr>
          <w:p>
            <w:r/>
            <w:r>
              <w:t>L2060-2100 夜晚交锋判定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</w:tbl>
    <w:p>
      <w:pPr>
        <w:pStyle w:val="Heading2"/>
      </w:pPr>
      <w:r>
        <w:t>二、核心数值机制（表格1）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规则表述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代码实施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t>工程师维修</w:t>
            </w:r>
          </w:p>
        </w:tc>
        <w:tc>
          <w:tcPr>
            <w:tcW w:type="dxa" w:w="2160"/>
          </w:tcPr>
          <w:p>
            <w:r/>
            <w:r>
              <w:t>第1/2夜 -0.5，第3夜起 -1.5</w:t>
            </w:r>
          </w:p>
        </w:tc>
        <w:tc>
          <w:tcPr>
            <w:tcW w:type="dxa" w:w="2160"/>
          </w:tcPr>
          <w:p>
            <w:r/>
            <w:r>
              <w:t>L44-45：ENGINEER_REPAIR_NIGHT1_2=-0.5 / NIGHT3PLUS=-1.5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工程师追加维修</w:t>
            </w:r>
          </w:p>
        </w:tc>
        <w:tc>
          <w:tcPr>
            <w:tcW w:type="dxa" w:w="2160"/>
          </w:tcPr>
          <w:p>
            <w:r/>
            <w:r>
              <w:t>-0.5 全局共3次，须在基础后立即追加</w:t>
            </w:r>
          </w:p>
        </w:tc>
        <w:tc>
          <w:tcPr>
            <w:tcW w:type="dxa" w:w="2160"/>
          </w:tcPr>
          <w:p>
            <w:r/>
            <w:r>
              <w:t>L196：append 共3次；L880 基础后追加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普通船员协助维修</w:t>
            </w:r>
          </w:p>
        </w:tc>
        <w:tc>
          <w:tcPr>
            <w:tcW w:type="dxa" w:w="2160"/>
          </w:tcPr>
          <w:p>
            <w:r/>
            <w:r>
              <w:t>-0.20 - 0.05×(X-1)</w:t>
            </w:r>
          </w:p>
        </w:tc>
        <w:tc>
          <w:tcPr>
            <w:tcW w:type="dxa" w:w="2160"/>
          </w:tcPr>
          <w:p>
            <w:r/>
            <w:r>
              <w:t>L891：`-(0.20+0.05*(x-1))`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加速工程师维修</w:t>
            </w:r>
          </w:p>
        </w:tc>
        <w:tc>
          <w:tcPr>
            <w:tcW w:type="dxa" w:w="2160"/>
          </w:tcPr>
          <w:p>
            <w:r/>
            <w:r>
              <w:t>-0.75</w:t>
            </w:r>
          </w:p>
        </w:tc>
        <w:tc>
          <w:tcPr>
            <w:tcW w:type="dxa" w:w="2160"/>
          </w:tcPr>
          <w:p>
            <w:r/>
            <w:r>
              <w:t>L47：ACCEL_ENGINEER_REPAIR=-0.75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异形破坏</w:t>
            </w:r>
          </w:p>
        </w:tc>
        <w:tc>
          <w:tcPr>
            <w:tcW w:type="dxa" w:w="2160"/>
          </w:tcPr>
          <w:p>
            <w:r/>
            <w:r>
              <w:t>未觉醒+1.5；破坏觉醒+3.0</w:t>
            </w:r>
          </w:p>
        </w:tc>
        <w:tc>
          <w:tcPr>
            <w:tcW w:type="dxa" w:w="2160"/>
          </w:tcPr>
          <w:p>
            <w:r/>
            <w:r>
              <w:t>L41-42：ALIEN_SABOTAGE_BASE=1.5 / AWAK=3.0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外星人破坏</w:t>
            </w:r>
          </w:p>
        </w:tc>
        <w:tc>
          <w:tcPr>
            <w:tcW w:type="dxa" w:w="2160"/>
          </w:tcPr>
          <w:p>
            <w:r/>
            <w:r>
              <w:t>+3.0 全局1次，破坏后下一夜倒计时停转</w:t>
            </w:r>
          </w:p>
        </w:tc>
        <w:tc>
          <w:tcPr>
            <w:tcW w:type="dxa" w:w="2160"/>
          </w:tcPr>
          <w:p>
            <w:r/>
            <w:r>
              <w:t>L43：FOREIGNER_SABOTAGE=3.0；L904-907 停转（total_repair=0）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净破坏量</w:t>
            </w:r>
          </w:p>
        </w:tc>
        <w:tc>
          <w:tcPr>
            <w:tcW w:type="dxa" w:w="2160"/>
          </w:tcPr>
          <w:p>
            <w:r/>
            <w:r>
              <w:t>只累计破坏，不受维修削减</w:t>
            </w:r>
          </w:p>
        </w:tc>
        <w:tc>
          <w:tcPr>
            <w:tcW w:type="dxa" w:w="2160"/>
          </w:tcPr>
          <w:p>
            <w:r/>
            <w:r>
              <w:t>L213-215：net_sabotage 只加破坏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维修者暴露</w:t>
            </w:r>
          </w:p>
        </w:tc>
        <w:tc>
          <w:tcPr>
            <w:tcW w:type="dxa" w:w="2160"/>
          </w:tcPr>
          <w:p>
            <w:r/>
            <w:r>
              <w:t>累计3次后仅向异形/外星人公布编号+职业</w:t>
            </w:r>
          </w:p>
        </w:tc>
        <w:tc>
          <w:tcPr>
            <w:tcW w:type="dxa" w:w="2160"/>
          </w:tcPr>
          <w:p>
            <w:r/>
            <w:r>
              <w:t>L898-903：repair_count&gt;=3 → 公布给 is_alien/is_foreigner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停摆奖励</w:t>
            </w:r>
          </w:p>
        </w:tc>
        <w:tc>
          <w:tcPr>
            <w:tcW w:type="dxa" w:w="2160"/>
          </w:tcPr>
          <w:p>
            <w:r/>
            <w:r>
              <w:t>3.0→+1.5；6.0→+3.0；9.0→永久失效</w:t>
            </w:r>
          </w:p>
        </w:tc>
        <w:tc>
          <w:tcPr>
            <w:tcW w:type="dxa" w:w="2160"/>
          </w:tcPr>
          <w:p>
            <w:r/>
            <w:r>
              <w:t>L215+ 阈值触发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感染</w:t>
            </w:r>
          </w:p>
        </w:tc>
        <w:tc>
          <w:tcPr>
            <w:tcW w:type="dxa" w:w="2160"/>
          </w:tcPr>
          <w:p>
            <w:r/>
            <w:r>
              <w:t>上限1层；第3夜步骤9死亡；抑制延后1夜；生化治疗赋抗体</w:t>
            </w:r>
          </w:p>
        </w:tc>
        <w:tc>
          <w:tcPr>
            <w:tcW w:type="dxa" w:w="2160"/>
          </w:tcPr>
          <w:p>
            <w:r/>
            <w:r>
              <w:t>L353-361 + step9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</w:tbl>
    <w:p>
      <w:pPr>
        <w:pStyle w:val="Heading2"/>
      </w:pPr>
      <w:r>
        <w:t>三、人类职业能力（表格2）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职业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规则表述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代码实施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t>普通船员</w:t>
            </w:r>
          </w:p>
        </w:tc>
        <w:tc>
          <w:tcPr>
            <w:tcW w:type="dxa" w:w="2160"/>
          </w:tcPr>
          <w:p>
            <w:r/>
            <w:r>
              <w:t>首次查验排除信息；累计2次锁定；转职</w:t>
            </w:r>
          </w:p>
        </w:tc>
        <w:tc>
          <w:tcPr>
            <w:tcW w:type="dxa" w:w="2160"/>
          </w:tcPr>
          <w:p>
            <w:r/>
            <w:r>
              <w:t>L83-85 + 转职逻辑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工程师</w:t>
            </w:r>
          </w:p>
        </w:tc>
        <w:tc>
          <w:tcPr>
            <w:tcW w:type="dxa" w:w="2160"/>
          </w:tcPr>
          <w:p>
            <w:r/>
            <w:r>
              <w:t>第1夜被动全能免疫</w:t>
            </w:r>
          </w:p>
        </w:tc>
        <w:tc>
          <w:tcPr>
            <w:tcW w:type="dxa" w:w="2160"/>
          </w:tcPr>
          <w:p>
            <w:r/>
            <w:r>
              <w:t>L272：engineer_night1_immune=True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警察</w:t>
            </w:r>
          </w:p>
        </w:tc>
        <w:tc>
          <w:tcPr>
            <w:tcW w:type="dxa" w:w="2160"/>
          </w:tcPr>
          <w:p>
            <w:r/>
            <w:r>
              <w:t>初始2弹每夜最多1枪；巡逻全局1次仅前3夜，与开枪互斥</w:t>
            </w:r>
          </w:p>
        </w:tc>
        <w:tc>
          <w:tcPr>
            <w:tcW w:type="dxa" w:w="2160"/>
          </w:tcPr>
          <w:p>
            <w:r/>
            <w:r>
              <w:t>L270 bullets=2；L1062 二选一；L836-844 巡逻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生化医师</w:t>
            </w:r>
          </w:p>
        </w:tc>
        <w:tc>
          <w:tcPr>
            <w:tcW w:type="dxa" w:w="2160"/>
          </w:tcPr>
          <w:p>
            <w:r/>
            <w:r>
              <w:t>治疗4次（初始1+2/3/4夜+1）；治疗/救援清除感染赋抗体；自身免疫</w:t>
            </w:r>
          </w:p>
        </w:tc>
        <w:tc>
          <w:tcPr>
            <w:tcW w:type="dxa" w:w="2160"/>
          </w:tcPr>
          <w:p>
            <w:r/>
            <w:r>
              <w:t>L274 doctor_treat=1；L454-456 +1；L276 has_antibody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救援医师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救援3次（初始1+2/4夜各+1）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L278 初始即3；L457-459 第2/4夜再各+1 → 实际总5次</w:t>
            </w:r>
          </w:p>
        </w:tc>
        <w:tc>
          <w:tcPr>
            <w:tcW w:type="dxa" w:w="2160"/>
          </w:tcPr>
          <w:p>
            <w:r/>
            <w:r>
              <w:t xml:space="preserve">⚠️ </w:t>
            </w:r>
            <w:r>
              <w:rPr>
                <w:b/>
              </w:rPr>
              <w:t>不符</w:t>
            </w:r>
          </w:p>
        </w:tc>
      </w:tr>
      <w:tr>
        <w:tc>
          <w:tcPr>
            <w:tcW w:type="dxa" w:w="2160"/>
          </w:tcPr>
          <w:p>
            <w:r/>
            <w:r>
              <w:t>神探</w:t>
            </w:r>
          </w:p>
        </w:tc>
        <w:tc>
          <w:tcPr>
            <w:tcW w:type="dxa" w:w="2160"/>
          </w:tcPr>
          <w:p>
            <w:r/>
            <w:r>
              <w:t>每夜查验1人真实身份（无视隐藏）</w:t>
            </w:r>
          </w:p>
        </w:tc>
        <w:tc>
          <w:tcPr>
            <w:tcW w:type="dxa" w:w="2160"/>
          </w:tcPr>
          <w:p>
            <w:r/>
            <w:r>
              <w:t>查验逻辑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保镖</w:t>
            </w:r>
          </w:p>
        </w:tc>
        <w:tc>
          <w:tcPr>
            <w:tcW w:type="dxa" w:w="2160"/>
          </w:tcPr>
          <w:p>
            <w:r/>
            <w:r>
              <w:t>每夜保护1人，可自保</w:t>
            </w:r>
          </w:p>
        </w:tc>
        <w:tc>
          <w:tcPr>
            <w:tcW w:type="dxa" w:w="2160"/>
          </w:tcPr>
          <w:p>
            <w:r/>
            <w:r>
              <w:t>保护逻辑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验票官</w:t>
            </w:r>
          </w:p>
        </w:tc>
        <w:tc>
          <w:tcPr>
            <w:tcW w:type="dxa" w:w="2160"/>
          </w:tcPr>
          <w:p>
            <w:r/>
            <w:r>
              <w:t>白天看投票；存活≥5发动紧急会议</w:t>
            </w:r>
          </w:p>
        </w:tc>
        <w:tc>
          <w:tcPr>
            <w:tcW w:type="dxa" w:w="2160"/>
          </w:tcPr>
          <w:p>
            <w:r/>
            <w:r>
              <w:t>L466 step10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</w:tbl>
    <w:p>
      <w:pPr>
        <w:pStyle w:val="Heading2"/>
      </w:pPr>
      <w:r>
        <w:t>四、异形机制（表格3）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规则表述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代码实施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t>觉醒</w:t>
            </w:r>
          </w:p>
        </w:tc>
        <w:tc>
          <w:tcPr>
            <w:tcW w:type="dxa" w:w="2160"/>
          </w:tcPr>
          <w:p>
            <w:r/>
            <w:r>
              <w:t>第3夜起；每方向最多2只；额度不随死亡释放</w:t>
            </w:r>
          </w:p>
        </w:tc>
        <w:tc>
          <w:tcPr>
            <w:tcW w:type="dxa" w:w="2160"/>
          </w:tcPr>
          <w:p>
            <w:r/>
            <w:r>
              <w:t>L141-145 + awak_quota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破坏觉醒</w:t>
            </w:r>
          </w:p>
        </w:tc>
        <w:tc>
          <w:tcPr>
            <w:tcW w:type="dxa" w:w="2160"/>
          </w:tcPr>
          <w:p>
            <w:r/>
            <w:r>
              <w:t>+3.0 推停摆</w:t>
            </w:r>
          </w:p>
        </w:tc>
        <w:tc>
          <w:tcPr>
            <w:tcW w:type="dxa" w:w="2160"/>
          </w:tcPr>
          <w:p>
            <w:r/>
            <w:r>
              <w:t>L42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感染觉醒</w:t>
            </w:r>
          </w:p>
        </w:tc>
        <w:tc>
          <w:tcPr>
            <w:tcW w:type="dxa" w:w="2160"/>
          </w:tcPr>
          <w:p>
            <w:r/>
            <w:r>
              <w:t>感染目标2~3名（基础1~2名）</w:t>
            </w:r>
          </w:p>
        </w:tc>
        <w:tc>
          <w:tcPr>
            <w:tcW w:type="dxa" w:w="2160"/>
          </w:tcPr>
          <w:p>
            <w:r/>
            <w:r>
              <w:t>L1848-1851：觉醒后 2/3（30%概率3），基础 1/2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击杀觉醒</w:t>
            </w:r>
          </w:p>
        </w:tc>
        <w:tc>
          <w:tcPr>
            <w:tcW w:type="dxa" w:w="2160"/>
          </w:tcPr>
          <w:p>
            <w:r/>
            <w:r>
              <w:t>偶数夜+1刀</w:t>
            </w:r>
          </w:p>
        </w:tc>
        <w:tc>
          <w:tcPr>
            <w:tcW w:type="dxa" w:w="2160"/>
          </w:tcPr>
          <w:p>
            <w:r/>
            <w:r>
              <w:t>击杀逻辑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转化</w:t>
            </w:r>
          </w:p>
        </w:tc>
        <w:tc>
          <w:tcPr>
            <w:tcW w:type="dxa" w:w="2160"/>
          </w:tcPr>
          <w:p>
            <w:r/>
            <w:r>
              <w:t>永久占位；目标方向占位&lt;2；每只最多2次；转化当夜无行动</w:t>
            </w:r>
          </w:p>
        </w:tc>
        <w:tc>
          <w:tcPr>
            <w:tcW w:type="dxa" w:w="2160"/>
          </w:tcPr>
          <w:p>
            <w:r/>
            <w:r>
              <w:t>L620-638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出刀</w:t>
            </w:r>
          </w:p>
        </w:tc>
        <w:tc>
          <w:tcPr>
            <w:tcW w:type="dxa" w:w="2160"/>
          </w:tcPr>
          <w:p>
            <w:r/>
            <w:r>
              <w:t>命中非异形造成濒死</w:t>
            </w:r>
          </w:p>
        </w:tc>
        <w:tc>
          <w:tcPr>
            <w:tcW w:type="dxa" w:w="2160"/>
          </w:tcPr>
          <w:p>
            <w:r/>
            <w:r>
              <w:t>L341-343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感染</w:t>
            </w:r>
          </w:p>
        </w:tc>
        <w:tc>
          <w:tcPr>
            <w:tcW w:type="dxa" w:w="2160"/>
          </w:tcPr>
          <w:p>
            <w:r/>
            <w:r>
              <w:t>指定存活人类/外星人（不可濒死/异形）；上限1层</w:t>
            </w:r>
          </w:p>
        </w:tc>
        <w:tc>
          <w:tcPr>
            <w:tcW w:type="dxa" w:w="2160"/>
          </w:tcPr>
          <w:p>
            <w:r/>
            <w:r>
              <w:t>L348-361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结茧</w:t>
            </w:r>
          </w:p>
        </w:tc>
        <w:tc>
          <w:tcPr>
            <w:tcW w:type="dxa" w:w="2160"/>
          </w:tcPr>
          <w:p>
            <w:r/>
            <w:r>
              <w:t>护盾上限1，已有再结茧无效；消耗当夜行动</w:t>
            </w:r>
          </w:p>
        </w:tc>
        <w:tc>
          <w:tcPr>
            <w:tcW w:type="dxa" w:w="2160"/>
          </w:tcPr>
          <w:p>
            <w:r/>
            <w:r>
              <w:t>护盾逻辑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</w:tbl>
    <w:p>
      <w:pPr>
        <w:pStyle w:val="Heading2"/>
      </w:pPr>
      <w:r>
        <w:t>五、外星人机制（表格4）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规则表述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代码实施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t>查验</w:t>
            </w:r>
          </w:p>
        </w:tc>
        <w:tc>
          <w:tcPr>
            <w:tcW w:type="dxa" w:w="2160"/>
          </w:tcPr>
          <w:p>
            <w:r/>
            <w:r>
              <w:t>每夜查验1人（无视隐藏）；与击杀/破坏互斥</w:t>
            </w:r>
          </w:p>
        </w:tc>
        <w:tc>
          <w:tcPr>
            <w:tcW w:type="dxa" w:w="2160"/>
          </w:tcPr>
          <w:p>
            <w:r/>
            <w:r>
              <w:t>查验逻辑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双刀</w:t>
            </w:r>
          </w:p>
        </w:tc>
        <w:tc>
          <w:tcPr>
            <w:tcW w:type="dxa" w:w="2160"/>
          </w:tcPr>
          <w:p>
            <w:r/>
            <w:r>
              <w:t>第6夜起可选觉醒；觉醒后每夜2刀；命中濒死者沉默（全局1次）</w:t>
            </w:r>
          </w:p>
        </w:tc>
        <w:tc>
          <w:tcPr>
            <w:tcW w:type="dxa" w:w="2160"/>
          </w:tcPr>
          <w:p>
            <w:r/>
            <w:r>
              <w:t>L1013+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破坏</w:t>
            </w:r>
          </w:p>
        </w:tc>
        <w:tc>
          <w:tcPr>
            <w:tcW w:type="dxa" w:w="2160"/>
          </w:tcPr>
          <w:p>
            <w:r/>
            <w:r>
              <w:t>+3.0 全局1次；当夜不能击杀/查验；破坏后下一夜停转</w:t>
            </w:r>
          </w:p>
        </w:tc>
        <w:tc>
          <w:tcPr>
            <w:tcW w:type="dxa" w:w="2160"/>
          </w:tcPr>
          <w:p>
            <w:r/>
            <w:r>
              <w:t>L43 + 互斥逻辑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夜晚免疫</w:t>
            </w:r>
          </w:p>
        </w:tc>
        <w:tc>
          <w:tcPr>
            <w:tcW w:type="dxa" w:w="2160"/>
          </w:tcPr>
          <w:p>
            <w:r/>
            <w:r>
              <w:t>初始1次+第10夜额外1次（1v1触发，全局限1次，可带入夜晚交锋）；护盾/保护抵挡不消耗</w:t>
            </w:r>
          </w:p>
        </w:tc>
        <w:tc>
          <w:tcPr>
            <w:tcW w:type="dxa" w:w="2160"/>
          </w:tcPr>
          <w:p>
            <w:r/>
            <w:r>
              <w:t>L282 night_immune=1；L404-410 第10夜1v1；L337-340 触发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感染</w:t>
            </w:r>
          </w:p>
        </w:tc>
        <w:tc>
          <w:tcPr>
            <w:tcW w:type="dxa" w:w="2160"/>
          </w:tcPr>
          <w:p>
            <w:r/>
            <w:r>
              <w:t>不再免疫；2次自我治疗（每夜最多1次）</w:t>
            </w:r>
          </w:p>
        </w:tc>
        <w:tc>
          <w:tcPr>
            <w:tcW w:type="dxa" w:w="2160"/>
          </w:tcPr>
          <w:p>
            <w:r/>
            <w:r>
              <w:t>L282 self_treat=2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</w:tbl>
    <w:p>
      <w:pPr>
        <w:pStyle w:val="Heading2"/>
      </w:pPr>
      <w:r>
        <w:t>六、跨阵营交互（表格5）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规则表述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代码实施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t>伤害与濒死</w:t>
            </w:r>
          </w:p>
        </w:tc>
        <w:tc>
          <w:tcPr>
            <w:tcW w:type="dxa" w:w="2160"/>
          </w:tcPr>
          <w:p>
            <w:r/>
            <w:r>
              <w:t>所有伤害造成濒死；濒死再次受击死亡</w:t>
            </w:r>
          </w:p>
        </w:tc>
        <w:tc>
          <w:tcPr>
            <w:tcW w:type="dxa" w:w="2160"/>
          </w:tcPr>
          <w:p>
            <w:r/>
            <w:r>
              <w:t>L341-343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子弹</w:t>
            </w:r>
          </w:p>
        </w:tc>
        <w:tc>
          <w:tcPr>
            <w:tcW w:type="dxa" w:w="2160"/>
          </w:tcPr>
          <w:p>
            <w:r/>
            <w:r>
              <w:t>打出即消耗（无论是否被抵挡）</w:t>
            </w:r>
          </w:p>
        </w:tc>
        <w:tc>
          <w:tcPr>
            <w:tcW w:type="dxa" w:w="2160"/>
          </w:tcPr>
          <w:p>
            <w:r/>
            <w:r>
              <w:t>开枪逻辑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沉默</w:t>
            </w:r>
          </w:p>
        </w:tc>
        <w:tc>
          <w:tcPr>
            <w:tcW w:type="dxa" w:w="2160"/>
          </w:tcPr>
          <w:p>
            <w:r/>
            <w:r>
              <w:t>仅外星人双刀；全局1次；不影响白天发言</w:t>
            </w:r>
          </w:p>
        </w:tc>
        <w:tc>
          <w:tcPr>
            <w:tcW w:type="dxa" w:w="2160"/>
          </w:tcPr>
          <w:p>
            <w:r/>
            <w:r>
              <w:t>L69 silenced_once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驱逐揭示</w:t>
            </w:r>
          </w:p>
        </w:tc>
        <w:tc>
          <w:tcPr>
            <w:tcW w:type="dxa" w:w="2160"/>
          </w:tcPr>
          <w:p>
            <w:r/>
            <w:r>
              <w:t>公告"X号 是 阵营（职业：Y）"</w:t>
            </w:r>
          </w:p>
        </w:tc>
        <w:tc>
          <w:tcPr>
            <w:tcW w:type="dxa" w:w="2160"/>
          </w:tcPr>
          <w:p>
            <w:r/>
            <w:r>
              <w:t>驱逐公告逻辑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夜晚交锋冻结</w:t>
            </w:r>
          </w:p>
        </w:tc>
        <w:tc>
          <w:tcPr>
            <w:tcW w:type="dxa" w:w="2160"/>
          </w:tcPr>
          <w:p>
            <w:r/>
            <w:r>
              <w:t>交锋期间倒计时/维修/破坏/停摆冻结</w:t>
            </w:r>
          </w:p>
        </w:tc>
        <w:tc>
          <w:tcPr>
            <w:tcW w:type="dxa" w:w="2160"/>
          </w:tcPr>
          <w:p>
            <w:r/>
            <w:r>
              <w:t>L2060+ night_war 冻结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</w:tbl>
    <w:p>
      <w:pPr>
        <w:pStyle w:val="Heading2"/>
      </w:pPr>
      <w:r>
        <w:t>七、调整汇总（表格6）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规则表述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代码实施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统计口径修复 end_reason 带阵营前缀</w:t>
            </w:r>
          </w:p>
        </w:tc>
        <w:tc>
          <w:tcPr>
            <w:tcW w:type="dxa" w:w="2160"/>
          </w:tcPr>
          <w:p>
            <w:r/>
            <w:r>
              <w:t>L约2570+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异形动态破坏触发（劣势→破坏优先）</w:t>
            </w:r>
          </w:p>
        </w:tc>
        <w:tc>
          <w:tcPr>
            <w:tcW w:type="dxa" w:w="2160"/>
          </w:tcPr>
          <w:p>
            <w:r/>
            <w:r>
              <w:t>L640 _alien_disadvantaged + 行动分支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人类反破坏流（净破坏2夜净增≥1.0→集中维修75%）</w:t>
            </w:r>
          </w:p>
        </w:tc>
        <w:tc>
          <w:tcPr>
            <w:tcW w:type="dxa" w:w="2160"/>
          </w:tcPr>
          <w:p>
            <w:r/>
            <w:r>
              <w:t>L939-941 sabotage_surge → 0.75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子场景统计</w:t>
            </w:r>
          </w:p>
        </w:tc>
        <w:tc>
          <w:tcPr>
            <w:tcW w:type="dxa" w:w="2160"/>
          </w:tcPr>
          <w:p>
            <w:r/>
            <w:r>
              <w:t>统计表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  <w:tr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外星人第10夜夜晚免疫（1v1，全局限1次，可带入夜晚交锋）</w:t>
            </w:r>
          </w:p>
        </w:tc>
        <w:tc>
          <w:tcPr>
            <w:tcW w:type="dxa" w:w="2160"/>
          </w:tcPr>
          <w:p>
            <w:r/>
            <w:r>
              <w:t>L404-410</w:t>
            </w:r>
          </w:p>
        </w:tc>
        <w:tc>
          <w:tcPr>
            <w:tcW w:type="dxa" w:w="2160"/>
          </w:tcPr>
          <w:p>
            <w:r/>
            <w:r>
              <w:t>✅ 一致</w:t>
            </w:r>
          </w:p>
        </w:tc>
      </w:tr>
    </w:tbl>
    <w:p>
      <w:pPr>
        <w:pStyle w:val="Heading2"/>
      </w:pPr>
      <w:r>
        <w:t>八、需修正的规则表述</w:t>
      </w:r>
    </w:p>
    <w:p>
      <w:pPr>
        <w:pStyle w:val="Heading3"/>
      </w:pPr>
      <w:r>
        <w:t>⚠️ 修正1：救援医师救援额度（规则表述与代码不符）</w:t>
      </w:r>
    </w:p>
    <w:p>
      <w:pPr>
        <w:pStyle w:val="ListBullet"/>
      </w:pPr>
      <w:r>
        <w:rPr>
          <w:b/>
        </w:rPr>
        <w:t>规则现写</w:t>
      </w:r>
      <w:r>
        <w:t>：`救援额度3次（初始1+第2/4夜各+1）`</w:t>
      </w:r>
    </w:p>
    <w:p>
      <w:pPr>
        <w:pStyle w:val="ListBullet"/>
      </w:pPr>
      <w:r>
        <w:rPr>
          <w:b/>
        </w:rPr>
        <w:t>代码实际</w:t>
      </w:r>
      <w:r>
        <w:t>（L278）：`救援医师初始化 doctor_rescue = 3`，且 L457-459 第2/4夜再各 +1</w:t>
      </w:r>
    </w:p>
    <w:p>
      <w:pPr>
        <w:pStyle w:val="ListBullet"/>
      </w:pPr>
      <w:r>
        <w:rPr>
          <w:b/>
        </w:rPr>
        <w:t>实际总额度</w:t>
      </w:r>
      <w:r>
        <w:t>：</w:t>
      </w:r>
      <w:r>
        <w:rPr>
          <w:b/>
        </w:rPr>
        <w:t>5 次</w:t>
      </w:r>
      <w:r>
        <w:t>（初始3 + 第2夜+1 + 第4夜+1），而非规则声称的 3 次</w:t>
      </w:r>
    </w:p>
    <w:p>
      <w:pPr>
        <w:pStyle w:val="ListBullet"/>
      </w:pPr>
      <w:r>
        <w:rPr>
          <w:b/>
        </w:rPr>
        <w:t>修正建议</w:t>
      </w:r>
      <w:r>
        <w:t>（二选一）：</w:t>
      </w:r>
    </w:p>
    <w:p>
      <w:r>
        <w:t xml:space="preserve">1. </w:t>
      </w:r>
      <w:r>
        <w:rPr>
          <w:b/>
        </w:rPr>
        <w:t>改规则</w:t>
      </w:r>
      <w:r>
        <w:t>（以代码为准）：`救援医师救援额度：初始3次 + 第2/4夜各+1 = 全局5次`</w:t>
      </w:r>
    </w:p>
    <w:p>
      <w:r>
        <w:t xml:space="preserve">2. </w:t>
      </w:r>
      <w:r>
        <w:rPr>
          <w:b/>
        </w:rPr>
        <w:t>改代码</w:t>
      </w:r>
      <w:r>
        <w:t>（以规则为准）：L278 改为 `doctor_rescue = 1`，与 L451 注释"初始1"一致</w:t>
      </w:r>
    </w:p>
    <w:p>
      <w:pPr>
        <w:pStyle w:val="ListBullet"/>
      </w:pPr>
      <w:r>
        <w:rPr>
          <w:b/>
        </w:rPr>
        <w:t>影响评估</w:t>
      </w:r>
      <w:r>
        <w:t>：救援医师多 2 次救援会显著提升人类中后期对濒死的救治能力，属</w:t>
      </w:r>
      <w:r>
        <w:rPr>
          <w:b/>
        </w:rPr>
        <w:t>有利于人类的加强</w:t>
      </w:r>
      <w:r>
        <w:t>；若设计意图是"初始1"，建议修代码；若意图是"初始3"，修规则。</w:t>
      </w:r>
    </w:p>
    <w:p>
      <w:pPr>
        <w:pStyle w:val="Heading3"/>
      </w:pPr>
      <w:r>
        <w:t>⚠️ 修正2：遗漏临时医生（转职）额度</w:t>
      </w:r>
    </w:p>
    <w:p>
      <w:pPr>
        <w:pStyle w:val="ListBullet"/>
      </w:pPr>
      <w:r>
        <w:rPr>
          <w:b/>
        </w:rPr>
        <w:t>规则未提及</w:t>
      </w:r>
      <w:r>
        <w:t>：普通船员转职"临时医生"的能力额度</w:t>
      </w:r>
    </w:p>
    <w:p>
      <w:pPr>
        <w:pStyle w:val="ListBullet"/>
      </w:pPr>
      <w:r>
        <w:rPr>
          <w:b/>
        </w:rPr>
        <w:t>代码实际</w:t>
      </w:r>
      <w:r>
        <w:t>（L635-637）：转职为临时医生后 `doctor_rescue = 1, doctor_treat = 2`</w:t>
      </w:r>
    </w:p>
    <w:p>
      <w:pPr>
        <w:pStyle w:val="ListBullet"/>
      </w:pPr>
      <w:r>
        <w:rPr>
          <w:b/>
        </w:rPr>
        <w:t>修正建议</w:t>
      </w:r>
      <w:r>
        <w:t>：在第四章人类职业表补充：`临时医生（转职）：救援1次 + 治疗2次`</w:t>
      </w:r>
    </w:p>
    <w:p>
      <w:pPr>
        <w:pStyle w:val="Heading3"/>
      </w:pPr>
      <w:r>
        <w:t>⚠️ 修正3：外星人夜晚免疫触发细节可补充</w:t>
      </w:r>
    </w:p>
    <w:p>
      <w:pPr>
        <w:pStyle w:val="ListBullet"/>
      </w:pPr>
      <w:r>
        <w:rPr>
          <w:b/>
        </w:rPr>
        <w:t>规则现写</w:t>
      </w:r>
      <w:r>
        <w:t>：`被保护/护盾完全抵挡不触发不消耗`</w:t>
      </w:r>
    </w:p>
    <w:p>
      <w:pPr>
        <w:pStyle w:val="ListBullet"/>
      </w:pPr>
      <w:r>
        <w:rPr>
          <w:b/>
        </w:rPr>
        <w:t>代码实际</w:t>
      </w:r>
      <w:r>
        <w:t>（L337-340）：触发后 `t.immune = 999`，</w:t>
      </w:r>
      <w:r>
        <w:rPr>
          <w:b/>
        </w:rPr>
        <w:t>当夜剩余时间免疫所有伤害</w:t>
      </w:r>
      <w:r>
        <w:t>；护盾检查在前，护盾抵挡不消耗免疫 ✓</w:t>
      </w:r>
    </w:p>
    <w:p>
      <w:pPr>
        <w:pStyle w:val="ListBullet"/>
      </w:pPr>
      <w:r>
        <w:rPr>
          <w:b/>
        </w:rPr>
        <w:t>修正建议</w:t>
      </w:r>
      <w:r>
        <w:t>：补充一句：`触发后当夜免疫所有伤害`（强化表述精确性）</w:t>
      </w:r>
    </w:p>
    <w:p>
      <w:pPr>
        <w:pStyle w:val="Heading3"/>
      </w:pPr>
      <w:r>
        <w:t>⚠️ 修正4：高水平报告摘要数据过期</w:t>
      </w:r>
    </w:p>
    <w:p>
      <w:pPr>
        <w:pStyle w:val="ListBullet"/>
      </w:pPr>
      <w:r>
        <w:rPr>
          <w:b/>
        </w:rPr>
        <w:t>规则第十章 10.1</w:t>
      </w:r>
      <w:r>
        <w:t>：仍写 1000 局数据（人类42.7/异形33.3/外星人24.0）</w:t>
      </w:r>
    </w:p>
    <w:p>
      <w:pPr>
        <w:pStyle w:val="ListBullet"/>
      </w:pPr>
      <w:r>
        <w:rPr>
          <w:b/>
        </w:rPr>
        <w:t>最新 5000 局</w:t>
      </w:r>
      <w:r>
        <w:t>：人类41.5/异形33.5/外星人25.0（report_high_5000_ob121.md）</w:t>
      </w:r>
    </w:p>
    <w:p>
      <w:pPr>
        <w:pStyle w:val="ListBullet"/>
      </w:pPr>
      <w:r>
        <w:rPr>
          <w:b/>
        </w:rPr>
        <w:t>修正建议</w:t>
      </w:r>
      <w:r>
        <w:t>：10.1 标题与数据更新为 5000 局版本</w:t>
      </w:r>
    </w:p>
    <w:p>
      <w:pPr>
        <w:pStyle w:val="Heading2"/>
      </w:pPr>
      <w:r>
        <w:t>九、结论</w:t>
      </w:r>
    </w:p>
    <w:p>
      <w:pPr>
        <w:pStyle w:val="ListBullet"/>
      </w:pPr>
      <w:r>
        <w:t>26 项机制中，</w:t>
      </w:r>
      <w:r>
        <w:rPr>
          <w:b/>
        </w:rPr>
        <w:t>22 项完全一致</w:t>
      </w:r>
      <w:r>
        <w:t>，</w:t>
      </w:r>
      <w:r>
        <w:rPr>
          <w:b/>
        </w:rPr>
        <w:t>1 项不符（救援医师额度）</w:t>
      </w:r>
      <w:r>
        <w:t>，</w:t>
      </w:r>
      <w:r>
        <w:rPr>
          <w:b/>
        </w:rPr>
        <w:t>1 项遗漏（临时医生额度）</w:t>
      </w:r>
      <w:r>
        <w:t>，2 项建议补充精确性/数据。</w:t>
      </w:r>
    </w:p>
    <w:p>
      <w:pPr>
        <w:pStyle w:val="ListBullet"/>
      </w:pPr>
      <w:r>
        <w:t>核心数值（倒计时、阈值、破坏系数、觉醒额度、停摆系统）与规则完全一致，无"开挂"式隐藏改动。</w:t>
      </w:r>
    </w:p>
    <w:p>
      <w:pPr>
        <w:pStyle w:val="ListBullet"/>
      </w:pPr>
      <w:r>
        <w:t>建议优先处理修正1（救援医师额度），并同步更新桌面规则.docx 与代码注释。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